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ШПАРГАЛКА ДЛЯ ЗАЩИТЫ — CINEMATHEQUE</w:t>
      </w:r>
    </w:p>
    <w:p>
      <w:r>
        <w:t>Этот документ содержит краткий текст для каждого слайда презентации, указания по вставке скриншотов и готовые ответы на возможные вопросы комиссии. Распечатай или открой на отдельном устройстве перед защитой.</w:t>
      </w:r>
    </w:p>
    <w:p>
      <w:pPr>
        <w:pStyle w:val="Heading1"/>
      </w:pPr>
      <w:r>
        <w:t>Общая информация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4320"/>
          </w:tcPr>
          <w:p>
            <w:r>
              <w:t>CINEMATHEQUE — онлайн-кинотека с бронированием билетов в кинотеатры СПб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Студент</w:t>
            </w:r>
          </w:p>
        </w:tc>
        <w:tc>
          <w:tcPr>
            <w:tcW w:type="dxa" w:w="4320"/>
          </w:tcPr>
          <w:p>
            <w:r>
              <w:t>Зайцев Архип Андреевич, группа 9/3-РПО-23/1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Практика</w:t>
            </w:r>
          </w:p>
        </w:tc>
        <w:tc>
          <w:tcPr>
            <w:tcW w:type="dxa" w:w="4320"/>
          </w:tcPr>
          <w:p>
            <w:r>
              <w:t>ПМ.02 «Осуществление интеграции программных модулей»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Стек</w:t>
            </w:r>
          </w:p>
        </w:tc>
        <w:tc>
          <w:tcPr>
            <w:tcW w:type="dxa" w:w="4320"/>
          </w:tcPr>
          <w:p>
            <w:r>
              <w:t>HTML5, CSS3, JavaScript, Node.js, Express, JSON-база, JWT, bcrypt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защиты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/>
    <w:p>
      <w:pPr>
        <w:pStyle w:val="Heading1"/>
      </w:pPr>
      <w:r>
        <w:t>Содержание слайдов</w:t>
      </w:r>
    </w:p>
    <w:p>
      <w:pPr>
        <w:pStyle w:val="Heading2"/>
      </w:pPr>
      <w:r>
        <w:t>Слайд 1: Титульный слайд</w:t>
      </w:r>
    </w:p>
    <w:p>
      <w:r>
        <w:t>CINEMATHEQUE — онлайн-кинотека с бронированием билетов в кинотеатры Санкт-Петербурга. Учебная практика ПМ.02, 2026. Зайцев Архип Андреевич, группа 9/3-РПО-23/1.</w:t>
      </w:r>
    </w:p>
    <w:p>
      <w:r>
        <w:t>📷 Картинка: Логотип проекта (или скриншот главной страницы)</w:t>
      </w:r>
    </w:p>
    <w:p>
      <w:r>
        <w:t>🗣️ Что сказать: Назвать тему, представиться, сказать, что проект разработан в рамках учебной практики.</w:t>
      </w:r>
    </w:p>
    <w:p/>
    <w:p>
      <w:pPr>
        <w:pStyle w:val="Heading2"/>
      </w:pPr>
      <w:r>
        <w:t>Слайд 2: Проблема и решение</w:t>
      </w:r>
    </w:p>
    <w:p>
      <w:r>
        <w:t>Проблема: чтобы купить билет в кино, пользователь открывает 3-4 разных сайта. Решение: единый веб-сервис, объединяющий каталог фильмов и полный цикл покупки билета. Реализовано: каталог, кинотеатры СПб, расписание, интерактивная схема зала, оплата, история заказов, тёмная/светлая тема.</w:t>
      </w:r>
    </w:p>
    <w:p>
      <w:r>
        <w:t>📷 Картинка: Схема AS-IS / TO-BE (можно одну из PlantUML)</w:t>
      </w:r>
    </w:p>
    <w:p>
      <w:r>
        <w:t>🗣️ Что сказать: Акцент: аналогов с полным циклом нет.</w:t>
      </w:r>
    </w:p>
    <w:p/>
    <w:p>
      <w:pPr>
        <w:pStyle w:val="Heading2"/>
      </w:pPr>
      <w:r>
        <w:t>Слайд 3: Цели и задачи практики</w:t>
      </w:r>
    </w:p>
    <w:p>
      <w:r>
        <w:t>Цель: разработать модульную систему бронирования и выполнить интеграцию модулей. Пройдены все 12 этапов раздела 3.3 ПМ.02: от анализа предметной области до итогового портфолио. Освоены компетенции ПК 2.1 – 2.5.</w:t>
      </w:r>
    </w:p>
    <w:p>
      <w:r>
        <w:t>📷 Картинка: Скриншот Excel-таблицы с этапами (или перечень этапов)</w:t>
      </w:r>
    </w:p>
    <w:p>
      <w:r>
        <w:t>🗣️ Что сказать: Перечислить компетенции кратко.</w:t>
      </w:r>
    </w:p>
    <w:p/>
    <w:p>
      <w:pPr>
        <w:pStyle w:val="Heading2"/>
      </w:pPr>
      <w:r>
        <w:t>Слайд 4: Этапы работы (дорожная карта)</w:t>
      </w:r>
    </w:p>
    <w:p>
      <w:r>
        <w:t>1-3: анализ, требования, ТЗ. 4-5: классы, ассоциации, декомпозиция (9 классов, 14 ассоциаций, 6 подсистем). 6: уточнение требований (4 метода). 7: разработка и интеграция 7 модулей. 8-10: инспекция кода, отладка, финальная инспекция. 11: тестирование (8 тест-кейсов). 12: итоговое портфолио.</w:t>
      </w:r>
    </w:p>
    <w:p>
      <w:r>
        <w:t>📷 Картинка: Схема дорожной карты (или скриншот из портфолио)</w:t>
      </w:r>
    </w:p>
    <w:p>
      <w:r>
        <w:t>🗣️ Что сказать: Кратко пройтись по этапам, показать, что выполнены все.</w:t>
      </w:r>
    </w:p>
    <w:p/>
    <w:p>
      <w:pPr>
        <w:pStyle w:val="Heading2"/>
      </w:pPr>
      <w:r>
        <w:t>Слайд 5: Проектирование (этапы 4-5)</w:t>
      </w:r>
    </w:p>
    <w:p>
      <w:r>
        <w:t>9 классов: User, Film, Cinema, Hall, Session, Seat, Ticket, Order, Favorites. 14 ассоциаций (User→Order, Order→Ticket, Ticket→Seat…). 6 подсистем: пользователи, каталог, кинотеатры, заказы, админка, REST API.</w:t>
      </w:r>
    </w:p>
    <w:p>
      <w:r>
        <w:t>📷 Картинка: Диаграмма классов PlantUML</w:t>
      </w:r>
    </w:p>
    <w:p>
      <w:r>
        <w:t>🗣️ Что сказать: Показать, что продумана архитектура.</w:t>
      </w:r>
    </w:p>
    <w:p/>
    <w:p>
      <w:pPr>
        <w:pStyle w:val="Heading2"/>
      </w:pPr>
      <w:r>
        <w:t>Слайд 6: Архитектура приложения</w:t>
      </w:r>
    </w:p>
    <w:p>
      <w:r>
        <w:t>Фронтенд: index.html (каталог), cinema.html (бронирование) + CSS/JS. Бэкенд: Node.js + Express, REST API (8 маршрутов). База: db.json, автоматически заполняется при первом запуске. Демо-режим: работает без сервера, подставляет тестовые данные.</w:t>
      </w:r>
    </w:p>
    <w:p>
      <w:r>
        <w:t>📷 Картинка: Архитектурная схема (PlantUML)</w:t>
      </w:r>
    </w:p>
    <w:p>
      <w:r>
        <w:t>🗣️ Что сказать: Подчеркнуть, что запускается в 2 команды.</w:t>
      </w:r>
    </w:p>
    <w:p/>
    <w:p>
      <w:pPr>
        <w:pStyle w:val="Heading2"/>
      </w:pPr>
      <w:r>
        <w:t>Слайд 7: Демонстрация интерфейса (скриншоты)</w:t>
      </w:r>
    </w:p>
    <w:p>
      <w:r>
        <w:t>[ОСТАВИТЬ ПУСТЫМ — слайд только со скриншотами]</w:t>
      </w:r>
    </w:p>
    <w:p>
      <w:r>
        <w:t>📷 Картинка: Интерактивная схема зала, окно оплаты с картой, модальное окно «Оплата прошла!» с билетами, история заказов, тёмная/светлая тема</w:t>
      </w:r>
    </w:p>
    <w:p>
      <w:r>
        <w:t>🗣️ Что сказать: Размести 4-6 скриншотов ключевых экранов.</w:t>
      </w:r>
    </w:p>
    <w:p/>
    <w:p>
      <w:pPr>
        <w:pStyle w:val="Heading2"/>
      </w:pPr>
      <w:r>
        <w:t>Слайд 8: Интеграция модулей и API</w:t>
      </w:r>
    </w:p>
    <w:p>
      <w:r>
        <w:t>7 модулей (auth, films, cinemas, booking, payments, admin, API Gateway) интегрированы через REST API. Каждый модуль выполняет свою зону ответственности. Сквозной сценарий (регистрация → билет) протестирован через Postman. Взаимодействие подтверждено без ошибок.</w:t>
      </w:r>
    </w:p>
    <w:p>
      <w:r>
        <w:t>📷 Картинка: Скриншот Postman с успешным запросом или диаграмма API</w:t>
      </w:r>
    </w:p>
    <w:p>
      <w:r>
        <w:t>🗣️ Что сказать: Сказать, что интеграция проверена, и привести пример цепочки вызовов.</w:t>
      </w:r>
    </w:p>
    <w:p/>
    <w:p>
      <w:pPr>
        <w:pStyle w:val="Heading2"/>
      </w:pPr>
      <w:r>
        <w:t>Слайд 9: Демо-режим и особенности реализации</w:t>
      </w:r>
    </w:p>
    <w:p>
      <w:r>
        <w:t>Проект умеет работать в демо-режиме (без запуска сервера). При старте автоматически генерируются кинотеатры, сеансы, места со случайной занятостью. Это позволяет демонстрировать систему на любом компьютере без подготовленного окружения.</w:t>
      </w:r>
    </w:p>
    <w:p>
      <w:r>
        <w:t>📷 Картинка: Скриншот консоли с запуском сервера или скриншот демо-режима</w:t>
      </w:r>
    </w:p>
    <w:p>
      <w:r>
        <w:t>🗣️ Что сказать: Подчеркнуть, что это упрощает проверку и защиту.</w:t>
      </w:r>
    </w:p>
    <w:p/>
    <w:p>
      <w:pPr>
        <w:pStyle w:val="Heading2"/>
      </w:pPr>
      <w:r>
        <w:t>Слайд 10: Качество кода и тестирование</w:t>
      </w:r>
    </w:p>
    <w:p>
      <w:r>
        <w:t>Две инспекции: 6 замечаний исправлены, ESLint — 0 ошибок. Отладка в DEBUG-режиме: устранено 6 ошибок (токены, валидация, статусы, потеря БД). Тестирование: 8 тест-кейсов пройдены успешно.</w:t>
      </w:r>
    </w:p>
    <w:p>
      <w:r>
        <w:t>📷 Картинка: Скриншот результатов ESLint или таблица тест-кейсов</w:t>
      </w:r>
    </w:p>
    <w:p>
      <w:r>
        <w:t>🗣️ Что сказать: Сказать, что код проверен дважды и протестирован полностью.</w:t>
      </w:r>
    </w:p>
    <w:p/>
    <w:p>
      <w:pPr>
        <w:pStyle w:val="Heading2"/>
      </w:pPr>
      <w:r>
        <w:t>Слайд 11: Результаты</w:t>
      </w:r>
    </w:p>
    <w:p>
      <w:r>
        <w:t>Полностью работающее приложение (запуск за 2 команды). Все 12 этапов практики пройдены и задокументированы. Оформлено портфолио (DOCX/PDF) и репозиторий GitHub со всеми материалами. Подтверждены компетенции ПК 2.1 – 2.5.</w:t>
      </w:r>
    </w:p>
    <w:p>
      <w:r>
        <w:t>📷 Картинка: Скриншот репозитория GitHub или итогового портфолио</w:t>
      </w:r>
    </w:p>
    <w:p>
      <w:r>
        <w:t>🗣️ Что сказать: Озвучить готовность проекта и портфолио.</w:t>
      </w:r>
    </w:p>
    <w:p/>
    <w:p>
      <w:pPr>
        <w:pStyle w:val="Heading2"/>
      </w:pPr>
      <w:r>
        <w:t>Слайд 12: Итоги и благодарности</w:t>
      </w:r>
    </w:p>
    <w:p>
      <w:r>
        <w:t>Проект готов к демонстрации, возможен запуск без сервера (демо-режим). Код читаем, соответствует стандартам, полный цикл разработки. Практика дала опыт проектирования, реализации API, тестирования и документирования. Спасибо за внимание!</w:t>
      </w:r>
    </w:p>
    <w:p>
      <w:r>
        <w:t>📷 Картинка: Завершающий слайд (можно логотип на тёмном фоне)</w:t>
      </w:r>
    </w:p>
    <w:p>
      <w:r>
        <w:t>🗣️ Что сказать: Поблагодарить, ждать вопросы.</w:t>
      </w:r>
    </w:p>
    <w:p/>
    <w:p>
      <w:r>
        <w:br w:type="page"/>
      </w:r>
    </w:p>
    <w:p>
      <w:pPr>
        <w:pStyle w:val="Heading1"/>
      </w:pPr>
      <w:r>
        <w:t>Вероятные вопросы и готовые ответы</w:t>
      </w:r>
    </w:p>
    <w:p>
      <w:pPr>
        <w:pStyle w:val="Heading2"/>
      </w:pPr>
      <w:r>
        <w:t>Вопрос 1: Какая идея проекта?</w:t>
      </w:r>
    </w:p>
    <w:p>
      <w:r>
        <w:t>CINEMATHEQUE решает проблему разрозненности сервисов при покупке билетов в кино. Пользователь из одного интерфейса ищет фильм, выбирает кинотеатр (Санкт-Петербург), сеанс, конкретное место в зале по категории (VIP/Комфорт/Стандарт), оплачивает и получает электронный билет с QR-кодом. Весь путь — в одном окне, без переходов между сайтами кинотеатров.</w:t>
      </w:r>
    </w:p>
    <w:p>
      <w:pPr>
        <w:pStyle w:val="Heading2"/>
      </w:pPr>
      <w:r>
        <w:t>Вопрос 2: В чём отличие от конкурентов?</w:t>
      </w:r>
    </w:p>
    <w:p>
      <w:r>
        <w:t>Ни один из рассмотренных аналогов не даёт полный цикл. Где-то нет каталога, где-то — выбора категории места, где-то — статуса оплаты в реальном времени. CINEMATHEQUE закрывает все 9 ключевых критериев (каталог, выбор кинотеатра, схема зала с категориями, статус оплаты, история заказов, адаптивность, тёмная тема, рекомендации).</w:t>
      </w:r>
    </w:p>
    <w:p>
      <w:pPr>
        <w:pStyle w:val="Heading2"/>
      </w:pPr>
      <w:r>
        <w:t>Вопрос 3: Как устроен бэкенд?</w:t>
      </w:r>
    </w:p>
    <w:p>
      <w:r>
        <w:t>Node.js + Express. 8 маршрутов REST API: список кинотеатров, сеансы, схема мест, создание/оплата/отмена заказа, история заказов, регистрация/вход. Данные хранятся в JSON-файле (db.json), который автоматически заполняется при первом запуске. Аутентификация — JWT + bcrypt.</w:t>
      </w:r>
    </w:p>
    <w:p>
      <w:pPr>
        <w:pStyle w:val="Heading2"/>
      </w:pPr>
      <w:r>
        <w:t>Вопрос 4: Как обеспечивалось качество кода?</w:t>
      </w:r>
    </w:p>
    <w:p>
      <w:r>
        <w:t>Две инспекции (этапы 8 и 10): ESLint, Prettier, ручная проверка по чек-листу. 6 замечаний после первичной инспекции исправлены, финальная инспекция — 0 ошибок. Плюс отладка в DEBUG-режиме: найдено и устранено 6 ошибок (валидация, обработка токенов, статусы заказов, обработка ошибок БД).</w:t>
      </w:r>
    </w:p>
    <w:p>
      <w:pPr>
        <w:pStyle w:val="Heading2"/>
      </w:pPr>
      <w:r>
        <w:t>Вопрос 5: Как проходило тестирование?</w:t>
      </w:r>
    </w:p>
    <w:p>
      <w:r>
        <w:t>Разработаны 8 тест-кейсов (от входа в систему до полного сквозного сценария). Все пройдены успешно. 2 дефекта зафиксированы и исправлены. Плюс модульные тесты (функции валидации, расчёта стоимости, проверки токенов) на Jest. Интеграционное тестирование — коллекция Postman.</w:t>
      </w:r>
    </w:p>
    <w:p>
      <w:pPr>
        <w:pStyle w:val="Heading2"/>
      </w:pPr>
      <w:r>
        <w:t>Вопрос 6: Почему выбран такой стек?</w:t>
      </w:r>
    </w:p>
    <w:p>
      <w:r>
        <w:t>По условиям учебной практики фронтенд без тяжёлых фреймворков. Node.js позволяет использовать JavaScript на обоих уровнях — это ускоряет разработку. JSON-файл как база данных не требует установки отдельного сервера БД, что упрощает развёртывание (проект запускается на любом Windows без дополнительного ПО).</w:t>
      </w:r>
    </w:p>
    <w:p>
      <w:pPr>
        <w:pStyle w:val="Heading2"/>
      </w:pPr>
      <w:r>
        <w:t>Вопрос 7: Что было самым сложным?</w:t>
      </w:r>
    </w:p>
    <w:p>
      <w:r>
        <w:t>Реализация интерактивной схемы зала с тремя категориями мест, динамическим обновлением статусов и привязкой к конкретному сеансу. А также отладка race condition при одновременном бронировании одного места.</w:t>
      </w:r>
    </w:p>
    <w:p>
      <w:pPr>
        <w:pStyle w:val="Heading2"/>
      </w:pPr>
      <w:r>
        <w:t>Вопрос 8: Можно ли запустить проект прямо сейчас?</w:t>
      </w:r>
    </w:p>
    <w:p>
      <w:r>
        <w:t>Да. Открыть терминал в папке backend, выполнить "npm install", затем "node server.js", перейти в браузере на http://localhost:3001. Без сервера интерфейс работает в демо-режиме с тестовыми данными.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