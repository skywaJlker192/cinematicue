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2D8" w:rsidRPr="0040335B" w:rsidRDefault="0040335B">
      <w:pPr>
        <w:spacing w:after="120"/>
        <w:jc w:val="center"/>
        <w:rPr>
          <w:lang w:val="ru-RU"/>
        </w:rPr>
      </w:pPr>
      <w:bookmarkStart w:id="0" w:name="_GoBack"/>
      <w:bookmarkEnd w:id="0"/>
      <w:r w:rsidRPr="0040335B">
        <w:rPr>
          <w:rFonts w:eastAsia="Times New Roman"/>
          <w:b/>
          <w:sz w:val="36"/>
          <w:lang w:val="ru-RU"/>
        </w:rPr>
        <w:t>Короткий отчёт по УП.03</w:t>
      </w:r>
    </w:p>
    <w:p w:rsidR="007022D8" w:rsidRPr="0040335B" w:rsidRDefault="0040335B">
      <w:pPr>
        <w:spacing w:after="800"/>
        <w:jc w:val="center"/>
        <w:rPr>
          <w:lang w:val="ru-RU"/>
        </w:rPr>
      </w:pPr>
      <w:r w:rsidRPr="0040335B">
        <w:rPr>
          <w:rFonts w:eastAsia="Times New Roman"/>
          <w:b/>
          <w:sz w:val="32"/>
          <w:lang w:val="ru-RU"/>
        </w:rPr>
        <w:t>Этап 2. Инсталляция, запуск и подготовка технического окружения</w:t>
      </w:r>
    </w:p>
    <w:p w:rsidR="007022D8" w:rsidRPr="0040335B" w:rsidRDefault="0040335B">
      <w:pPr>
        <w:spacing w:after="120"/>
        <w:jc w:val="center"/>
        <w:rPr>
          <w:lang w:val="ru-RU"/>
        </w:rPr>
      </w:pPr>
      <w:r w:rsidRPr="0040335B">
        <w:rPr>
          <w:rFonts w:eastAsia="Times New Roman"/>
          <w:lang w:val="ru-RU"/>
        </w:rPr>
        <w:t>Специальность: 09.02.07 Информационные системы и программирование</w:t>
      </w:r>
    </w:p>
    <w:p w:rsidR="007022D8" w:rsidRPr="0040335B" w:rsidRDefault="0040335B">
      <w:pPr>
        <w:spacing w:after="120"/>
        <w:jc w:val="center"/>
        <w:rPr>
          <w:lang w:val="ru-RU"/>
        </w:rPr>
      </w:pPr>
      <w:r w:rsidRPr="0040335B">
        <w:rPr>
          <w:rFonts w:eastAsia="Times New Roman"/>
          <w:lang w:val="ru-RU"/>
        </w:rPr>
        <w:t xml:space="preserve">Профессиональный модуль: ПМ.03. Сопровождение и обслуживание программного обеспечения </w:t>
      </w:r>
      <w:r w:rsidRPr="0040335B">
        <w:rPr>
          <w:rFonts w:eastAsia="Times New Roman"/>
          <w:lang w:val="ru-RU"/>
        </w:rPr>
        <w:t>компьютерных систем</w:t>
      </w:r>
    </w:p>
    <w:p w:rsidR="007022D8" w:rsidRPr="0040335B" w:rsidRDefault="0040335B">
      <w:pPr>
        <w:spacing w:after="120"/>
        <w:jc w:val="center"/>
        <w:rPr>
          <w:lang w:val="ru-RU"/>
        </w:rPr>
      </w:pPr>
      <w:r w:rsidRPr="0040335B">
        <w:rPr>
          <w:rFonts w:eastAsia="Times New Roman"/>
          <w:lang w:val="ru-RU"/>
        </w:rPr>
        <w:t xml:space="preserve">Проект: </w:t>
      </w:r>
      <w:r>
        <w:rPr>
          <w:rFonts w:eastAsia="Times New Roman"/>
        </w:rPr>
        <w:t>Cinematheque</w:t>
      </w:r>
      <w:r w:rsidRPr="0040335B">
        <w:rPr>
          <w:rFonts w:eastAsia="Times New Roman"/>
          <w:lang w:val="ru-RU"/>
        </w:rPr>
        <w:t xml:space="preserve"> — онлайн-кинотеатр с системой бронирования билетов</w:t>
      </w:r>
    </w:p>
    <w:p w:rsidR="007022D8" w:rsidRPr="0040335B" w:rsidRDefault="0040335B">
      <w:pPr>
        <w:rPr>
          <w:lang w:val="ru-RU"/>
        </w:rPr>
      </w:pPr>
      <w:r w:rsidRPr="0040335B">
        <w:rPr>
          <w:lang w:val="ru-RU"/>
        </w:rPr>
        <w:br w:type="page"/>
      </w:r>
    </w:p>
    <w:p w:rsidR="007022D8" w:rsidRPr="0040335B" w:rsidRDefault="0040335B">
      <w:pPr>
        <w:spacing w:before="240" w:after="120"/>
        <w:rPr>
          <w:lang w:val="ru-RU"/>
        </w:rPr>
      </w:pPr>
      <w:r w:rsidRPr="0040335B">
        <w:rPr>
          <w:rFonts w:eastAsia="Times New Roman"/>
          <w:b/>
          <w:lang w:val="ru-RU"/>
        </w:rPr>
        <w:lastRenderedPageBreak/>
        <w:t>1. Ссылка на репозиторий</w:t>
      </w:r>
    </w:p>
    <w:p w:rsidR="007022D8" w:rsidRPr="0040335B" w:rsidRDefault="0040335B">
      <w:pPr>
        <w:spacing w:after="120"/>
        <w:rPr>
          <w:lang w:val="ru-RU"/>
        </w:rPr>
      </w:pPr>
      <w:r w:rsidRPr="0040335B">
        <w:rPr>
          <w:rFonts w:eastAsia="Times New Roman"/>
          <w:lang w:val="ru-RU"/>
        </w:rPr>
        <w:t xml:space="preserve">Репозиторий проекта: </w:t>
      </w:r>
      <w:r>
        <w:rPr>
          <w:rFonts w:eastAsia="Times New Roman"/>
        </w:rPr>
        <w:t>https</w:t>
      </w:r>
      <w:r w:rsidRPr="0040335B">
        <w:rPr>
          <w:rFonts w:eastAsia="Times New Roman"/>
          <w:lang w:val="ru-RU"/>
        </w:rPr>
        <w:t>://</w:t>
      </w:r>
      <w:r>
        <w:rPr>
          <w:rFonts w:eastAsia="Times New Roman"/>
        </w:rPr>
        <w:t>github</w:t>
      </w:r>
      <w:r w:rsidRPr="0040335B"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 w:rsidRPr="0040335B">
        <w:rPr>
          <w:rFonts w:eastAsia="Times New Roman"/>
          <w:lang w:val="ru-RU"/>
        </w:rPr>
        <w:t>/</w:t>
      </w:r>
      <w:r>
        <w:rPr>
          <w:rFonts w:eastAsia="Times New Roman"/>
        </w:rPr>
        <w:t>skywaJlker</w:t>
      </w:r>
      <w:r w:rsidRPr="0040335B">
        <w:rPr>
          <w:rFonts w:eastAsia="Times New Roman"/>
          <w:lang w:val="ru-RU"/>
        </w:rPr>
        <w:t>192/</w:t>
      </w:r>
      <w:r>
        <w:rPr>
          <w:rFonts w:eastAsia="Times New Roman"/>
        </w:rPr>
        <w:t>cinematicue</w:t>
      </w:r>
      <w:r w:rsidRPr="0040335B">
        <w:rPr>
          <w:rFonts w:eastAsia="Times New Roman"/>
          <w:lang w:val="ru-RU"/>
        </w:rPr>
        <w:t xml:space="preserve">. Работа этапа 2 оформляется как продолжение проекта, начатого на УП.02 </w:t>
      </w:r>
      <w:r w:rsidRPr="0040335B">
        <w:rPr>
          <w:rFonts w:eastAsia="Times New Roman"/>
          <w:lang w:val="ru-RU"/>
        </w:rPr>
        <w:t>и проверенного на этапе 1 УП.03.</w:t>
      </w:r>
    </w:p>
    <w:p w:rsidR="007022D8" w:rsidRPr="0040335B" w:rsidRDefault="0040335B">
      <w:pPr>
        <w:spacing w:before="240" w:after="120"/>
        <w:rPr>
          <w:lang w:val="ru-RU"/>
        </w:rPr>
      </w:pPr>
      <w:r w:rsidRPr="0040335B">
        <w:rPr>
          <w:rFonts w:eastAsia="Times New Roman"/>
          <w:b/>
          <w:lang w:val="ru-RU"/>
        </w:rPr>
        <w:t>2. Как запустить проект локально</w:t>
      </w:r>
    </w:p>
    <w:p w:rsidR="007022D8" w:rsidRPr="0040335B" w:rsidRDefault="0040335B">
      <w:pPr>
        <w:spacing w:after="120"/>
        <w:rPr>
          <w:lang w:val="ru-RU"/>
        </w:rPr>
      </w:pPr>
      <w:r w:rsidRPr="0040335B">
        <w:rPr>
          <w:rFonts w:eastAsia="Times New Roman"/>
          <w:lang w:val="ru-RU"/>
        </w:rPr>
        <w:t xml:space="preserve">Для локального запуска подготовлены </w:t>
      </w:r>
      <w:r>
        <w:rPr>
          <w:rFonts w:eastAsia="Times New Roman"/>
        </w:rPr>
        <w:t>BAT</w:t>
      </w:r>
      <w:r w:rsidRPr="0040335B">
        <w:rPr>
          <w:rFonts w:eastAsia="Times New Roman"/>
          <w:lang w:val="ru-RU"/>
        </w:rPr>
        <w:t xml:space="preserve">-файлы и </w:t>
      </w:r>
      <w:r>
        <w:rPr>
          <w:rFonts w:eastAsia="Times New Roman"/>
        </w:rPr>
        <w:t>Makefile</w:t>
      </w:r>
      <w:r w:rsidRPr="0040335B">
        <w:rPr>
          <w:rFonts w:eastAsia="Times New Roman"/>
          <w:lang w:val="ru-RU"/>
        </w:rPr>
        <w:t>. Пользователь может установить зависимости, выполнить проверку качества и запустить проект без ручного поиска команд.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022D8">
        <w:tc>
          <w:tcPr>
            <w:tcW w:w="3230" w:type="dxa"/>
            <w:shd w:val="clear" w:color="auto" w:fill="2E3440"/>
          </w:tcPr>
          <w:p w:rsidR="007022D8" w:rsidRDefault="0040335B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Действие</w:t>
            </w:r>
          </w:p>
        </w:tc>
        <w:tc>
          <w:tcPr>
            <w:tcW w:w="3230" w:type="dxa"/>
            <w:shd w:val="clear" w:color="auto" w:fill="2E3440"/>
          </w:tcPr>
          <w:p w:rsidR="007022D8" w:rsidRDefault="0040335B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Window</w:t>
            </w:r>
            <w:r>
              <w:rPr>
                <w:rFonts w:eastAsia="Times New Roman"/>
                <w:b/>
                <w:color w:val="FFFFFF"/>
                <w:sz w:val="20"/>
              </w:rPr>
              <w:t>s BAT</w:t>
            </w:r>
          </w:p>
        </w:tc>
        <w:tc>
          <w:tcPr>
            <w:tcW w:w="3230" w:type="dxa"/>
            <w:shd w:val="clear" w:color="auto" w:fill="2E3440"/>
          </w:tcPr>
          <w:p w:rsidR="007022D8" w:rsidRDefault="0040335B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Makefile</w:t>
            </w:r>
          </w:p>
        </w:tc>
      </w:tr>
      <w:tr w:rsidR="007022D8"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Установка зависимостей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scripts\setup.bat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make setup</w:t>
            </w:r>
          </w:p>
        </w:tc>
      </w:tr>
      <w:tr w:rsidR="007022D8"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Запуск backend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scripts\run.bat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make run</w:t>
            </w:r>
          </w:p>
        </w:tc>
      </w:tr>
      <w:tr w:rsidR="007022D8"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Проверка качества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scripts\check.bat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make check</w:t>
            </w:r>
          </w:p>
        </w:tc>
      </w:tr>
      <w:tr w:rsidR="007022D8"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Форматирование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scripts\format.bat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make format</w:t>
            </w:r>
          </w:p>
        </w:tc>
      </w:tr>
    </w:tbl>
    <w:p w:rsidR="007022D8" w:rsidRDefault="007022D8"/>
    <w:p w:rsidR="007022D8" w:rsidRDefault="0040335B">
      <w:pPr>
        <w:spacing w:before="240" w:after="120"/>
      </w:pPr>
      <w:r>
        <w:rPr>
          <w:rFonts w:eastAsia="Times New Roman"/>
          <w:b/>
        </w:rPr>
        <w:t>3. Как запустить через Docker</w:t>
      </w:r>
    </w:p>
    <w:p w:rsidR="007022D8" w:rsidRPr="0040335B" w:rsidRDefault="0040335B">
      <w:pPr>
        <w:spacing w:after="120"/>
        <w:rPr>
          <w:lang w:val="ru-RU"/>
        </w:rPr>
      </w:pPr>
      <w:r>
        <w:rPr>
          <w:rFonts w:eastAsia="Times New Roman"/>
        </w:rPr>
        <w:t xml:space="preserve">Для проекта </w:t>
      </w:r>
      <w:r>
        <w:rPr>
          <w:rFonts w:eastAsia="Times New Roman"/>
        </w:rPr>
        <w:t xml:space="preserve">подготовлены Dockerfile, .dockerignore и docker-compose.yml. Compose поднимает backend-сервер на базе Node.js + Express со статическими файлами фронтенда. </w:t>
      </w:r>
      <w:r w:rsidRPr="0040335B">
        <w:rPr>
          <w:rFonts w:eastAsia="Times New Roman"/>
          <w:lang w:val="ru-RU"/>
        </w:rPr>
        <w:t xml:space="preserve">База данных реализована как </w:t>
      </w:r>
      <w:r>
        <w:rPr>
          <w:rFonts w:eastAsia="Times New Roman"/>
        </w:rPr>
        <w:t>JSON</w:t>
      </w:r>
      <w:r w:rsidRPr="0040335B">
        <w:rPr>
          <w:rFonts w:eastAsia="Times New Roman"/>
          <w:lang w:val="ru-RU"/>
        </w:rPr>
        <w:t xml:space="preserve">-файл, который монтируется через </w:t>
      </w:r>
      <w:r>
        <w:rPr>
          <w:rFonts w:eastAsia="Times New Roman"/>
        </w:rPr>
        <w:t>volume</w:t>
      </w:r>
      <w:r w:rsidRPr="0040335B">
        <w:rPr>
          <w:rFonts w:eastAsia="Times New Roman"/>
          <w:lang w:val="ru-RU"/>
        </w:rPr>
        <w:t xml:space="preserve"> для сохранения данных между п</w:t>
      </w:r>
      <w:r w:rsidRPr="0040335B">
        <w:rPr>
          <w:rFonts w:eastAsia="Times New Roman"/>
          <w:lang w:val="ru-RU"/>
        </w:rPr>
        <w:t>ерезапусками.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022D8">
        <w:tc>
          <w:tcPr>
            <w:tcW w:w="3230" w:type="dxa"/>
            <w:shd w:val="clear" w:color="auto" w:fill="2E3440"/>
          </w:tcPr>
          <w:p w:rsidR="007022D8" w:rsidRDefault="0040335B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Команда</w:t>
            </w:r>
          </w:p>
        </w:tc>
        <w:tc>
          <w:tcPr>
            <w:tcW w:w="3230" w:type="dxa"/>
            <w:shd w:val="clear" w:color="auto" w:fill="2E3440"/>
          </w:tcPr>
          <w:p w:rsidR="007022D8" w:rsidRDefault="0040335B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w="3230" w:type="dxa"/>
            <w:shd w:val="clear" w:color="auto" w:fill="2E3440"/>
          </w:tcPr>
          <w:p w:rsidR="007022D8" w:rsidRDefault="0040335B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Ожидаемый результат</w:t>
            </w:r>
          </w:p>
        </w:tc>
      </w:tr>
      <w:tr w:rsidR="007022D8"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docker compose build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Сборка образа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Образ cinematicue собран</w:t>
            </w:r>
          </w:p>
        </w:tc>
      </w:tr>
      <w:tr w:rsidR="007022D8" w:rsidRPr="0040335B"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docker compose up --build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Запуск сервиса</w:t>
            </w:r>
          </w:p>
        </w:tc>
        <w:tc>
          <w:tcPr>
            <w:tcW w:w="3230" w:type="dxa"/>
          </w:tcPr>
          <w:p w:rsidR="007022D8" w:rsidRPr="0040335B" w:rsidRDefault="0040335B">
            <w:pPr>
              <w:rPr>
                <w:lang w:val="ru-RU"/>
              </w:rPr>
            </w:pPr>
            <w:r w:rsidRPr="0040335B">
              <w:rPr>
                <w:rFonts w:eastAsia="Times New Roman"/>
                <w:sz w:val="20"/>
                <w:lang w:val="ru-RU"/>
              </w:rPr>
              <w:t xml:space="preserve">Приложение доступно на </w:t>
            </w:r>
            <w:r>
              <w:rPr>
                <w:rFonts w:eastAsia="Times New Roman"/>
                <w:sz w:val="20"/>
              </w:rPr>
              <w:t>http</w:t>
            </w:r>
            <w:r w:rsidRPr="0040335B">
              <w:rPr>
                <w:rFonts w:eastAsia="Times New Roman"/>
                <w:sz w:val="20"/>
                <w:lang w:val="ru-RU"/>
              </w:rPr>
              <w:t>://</w:t>
            </w:r>
            <w:r>
              <w:rPr>
                <w:rFonts w:eastAsia="Times New Roman"/>
                <w:sz w:val="20"/>
              </w:rPr>
              <w:t>localhost</w:t>
            </w:r>
            <w:r w:rsidRPr="0040335B">
              <w:rPr>
                <w:rFonts w:eastAsia="Times New Roman"/>
                <w:sz w:val="20"/>
                <w:lang w:val="ru-RU"/>
              </w:rPr>
              <w:t>:3001</w:t>
            </w:r>
          </w:p>
        </w:tc>
      </w:tr>
      <w:tr w:rsidR="007022D8"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docker compose logs -f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Просмотр логов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 xml:space="preserve">Видны логи </w:t>
            </w:r>
            <w:r>
              <w:rPr>
                <w:rFonts w:eastAsia="Times New Roman"/>
                <w:sz w:val="20"/>
              </w:rPr>
              <w:t>backend-сервера</w:t>
            </w:r>
          </w:p>
        </w:tc>
      </w:tr>
      <w:tr w:rsidR="007022D8"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docker compose down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Остановка</w:t>
            </w:r>
          </w:p>
        </w:tc>
        <w:tc>
          <w:tcPr>
            <w:tcW w:w="3230" w:type="dxa"/>
          </w:tcPr>
          <w:p w:rsidR="007022D8" w:rsidRDefault="0040335B">
            <w:r>
              <w:rPr>
                <w:rFonts w:eastAsia="Times New Roman"/>
                <w:sz w:val="20"/>
              </w:rPr>
              <w:t>Контейнеры остановлены и удалены</w:t>
            </w:r>
          </w:p>
        </w:tc>
      </w:tr>
    </w:tbl>
    <w:p w:rsidR="007022D8" w:rsidRDefault="007022D8"/>
    <w:p w:rsidR="007022D8" w:rsidRDefault="0040335B">
      <w:pPr>
        <w:spacing w:before="240" w:after="120"/>
      </w:pPr>
      <w:r>
        <w:rPr>
          <w:rFonts w:eastAsia="Times New Roman"/>
          <w:b/>
        </w:rPr>
        <w:t>4. Инструменты качества</w:t>
      </w:r>
    </w:p>
    <w:p w:rsidR="007022D8" w:rsidRPr="0040335B" w:rsidRDefault="0040335B">
      <w:pPr>
        <w:spacing w:after="120"/>
        <w:rPr>
          <w:lang w:val="ru-RU"/>
        </w:rPr>
      </w:pPr>
      <w:r w:rsidRPr="0040335B">
        <w:rPr>
          <w:rFonts w:eastAsia="Times New Roman"/>
          <w:lang w:val="ru-RU"/>
        </w:rPr>
        <w:lastRenderedPageBreak/>
        <w:t xml:space="preserve">Для проекта выбран стек </w:t>
      </w:r>
      <w:r>
        <w:rPr>
          <w:rFonts w:eastAsia="Times New Roman"/>
        </w:rPr>
        <w:t>Node</w:t>
      </w:r>
      <w:r w:rsidRPr="0040335B">
        <w:rPr>
          <w:rFonts w:eastAsia="Times New Roman"/>
          <w:lang w:val="ru-RU"/>
        </w:rPr>
        <w:t>.</w:t>
      </w:r>
      <w:r>
        <w:rPr>
          <w:rFonts w:eastAsia="Times New Roman"/>
        </w:rPr>
        <w:t>js</w:t>
      </w:r>
      <w:r w:rsidRPr="0040335B">
        <w:rPr>
          <w:rFonts w:eastAsia="Times New Roman"/>
          <w:lang w:val="ru-RU"/>
        </w:rPr>
        <w:t>/</w:t>
      </w:r>
      <w:r>
        <w:rPr>
          <w:rFonts w:eastAsia="Times New Roman"/>
        </w:rPr>
        <w:t>Frontend</w:t>
      </w:r>
      <w:r w:rsidRPr="0040335B">
        <w:rPr>
          <w:rFonts w:eastAsia="Times New Roman"/>
          <w:lang w:val="ru-RU"/>
        </w:rPr>
        <w:t xml:space="preserve">. Проверка качества выполняется через </w:t>
      </w:r>
      <w:r>
        <w:rPr>
          <w:rFonts w:eastAsia="Times New Roman"/>
        </w:rPr>
        <w:t>ESLint</w:t>
      </w:r>
      <w:r w:rsidRPr="0040335B">
        <w:rPr>
          <w:rFonts w:eastAsia="Times New Roman"/>
          <w:lang w:val="ru-RU"/>
        </w:rPr>
        <w:t xml:space="preserve"> для анализа кода и </w:t>
      </w:r>
      <w:r>
        <w:rPr>
          <w:rFonts w:eastAsia="Times New Roman"/>
        </w:rPr>
        <w:t>Prettier</w:t>
      </w:r>
      <w:r w:rsidRPr="0040335B">
        <w:rPr>
          <w:rFonts w:eastAsia="Times New Roman"/>
          <w:lang w:val="ru-RU"/>
        </w:rPr>
        <w:t xml:space="preserve"> для форматирования. Проверка синтакси</w:t>
      </w:r>
      <w:r w:rsidRPr="0040335B">
        <w:rPr>
          <w:rFonts w:eastAsia="Times New Roman"/>
          <w:lang w:val="ru-RU"/>
        </w:rPr>
        <w:t xml:space="preserve">са </w:t>
      </w:r>
      <w:r>
        <w:rPr>
          <w:rFonts w:eastAsia="Times New Roman"/>
        </w:rPr>
        <w:t>backend</w:t>
      </w:r>
      <w:r w:rsidRPr="0040335B">
        <w:rPr>
          <w:rFonts w:eastAsia="Times New Roman"/>
          <w:lang w:val="ru-RU"/>
        </w:rPr>
        <w:t xml:space="preserve"> выполняется через </w:t>
      </w:r>
      <w:r>
        <w:rPr>
          <w:rFonts w:eastAsia="Times New Roman"/>
        </w:rPr>
        <w:t>node</w:t>
      </w:r>
      <w:r w:rsidRPr="0040335B">
        <w:rPr>
          <w:rFonts w:eastAsia="Times New Roman"/>
          <w:lang w:val="ru-RU"/>
        </w:rPr>
        <w:t xml:space="preserve"> --</w:t>
      </w:r>
      <w:r>
        <w:rPr>
          <w:rFonts w:eastAsia="Times New Roman"/>
        </w:rPr>
        <w:t>check</w:t>
      </w:r>
      <w:r w:rsidRPr="0040335B">
        <w:rPr>
          <w:rFonts w:eastAsia="Times New Roman"/>
          <w:lang w:val="ru-RU"/>
        </w:rPr>
        <w:t>.</w:t>
      </w:r>
    </w:p>
    <w:p w:rsidR="007022D8" w:rsidRPr="0040335B" w:rsidRDefault="0040335B">
      <w:pPr>
        <w:spacing w:after="120"/>
        <w:rPr>
          <w:lang w:val="ru-RU"/>
        </w:rPr>
      </w:pPr>
      <w:r w:rsidRPr="0040335B">
        <w:rPr>
          <w:rFonts w:eastAsia="Times New Roman"/>
          <w:sz w:val="24"/>
          <w:lang w:val="ru-RU"/>
        </w:rPr>
        <w:t xml:space="preserve">● Проверка </w:t>
      </w:r>
      <w:r>
        <w:rPr>
          <w:rFonts w:eastAsia="Times New Roman"/>
          <w:sz w:val="24"/>
        </w:rPr>
        <w:t>frontend</w:t>
      </w:r>
      <w:r w:rsidRPr="0040335B">
        <w:rPr>
          <w:rFonts w:eastAsia="Times New Roman"/>
          <w:sz w:val="24"/>
          <w:lang w:val="ru-RU"/>
        </w:rPr>
        <w:t>: проверка структуры файлов (</w:t>
      </w:r>
      <w:r>
        <w:rPr>
          <w:rFonts w:eastAsia="Times New Roman"/>
          <w:sz w:val="24"/>
        </w:rPr>
        <w:t>index</w:t>
      </w:r>
      <w:r w:rsidRPr="0040335B">
        <w:rPr>
          <w:rFonts w:eastAsia="Times New Roman"/>
          <w:sz w:val="24"/>
          <w:lang w:val="ru-RU"/>
        </w:rPr>
        <w:t>.</w:t>
      </w:r>
      <w:r>
        <w:rPr>
          <w:rFonts w:eastAsia="Times New Roman"/>
          <w:sz w:val="24"/>
        </w:rPr>
        <w:t>html</w:t>
      </w:r>
      <w:r w:rsidRPr="0040335B">
        <w:rPr>
          <w:rFonts w:eastAsia="Times New Roman"/>
          <w:sz w:val="24"/>
          <w:lang w:val="ru-RU"/>
        </w:rPr>
        <w:t xml:space="preserve">, </w:t>
      </w:r>
      <w:r>
        <w:rPr>
          <w:rFonts w:eastAsia="Times New Roman"/>
          <w:sz w:val="24"/>
        </w:rPr>
        <w:t>CSS</w:t>
      </w:r>
      <w:r w:rsidRPr="0040335B">
        <w:rPr>
          <w:rFonts w:eastAsia="Times New Roman"/>
          <w:sz w:val="24"/>
          <w:lang w:val="ru-RU"/>
        </w:rPr>
        <w:t xml:space="preserve">, </w:t>
      </w:r>
      <w:r>
        <w:rPr>
          <w:rFonts w:eastAsia="Times New Roman"/>
          <w:sz w:val="24"/>
        </w:rPr>
        <w:t>JS</w:t>
      </w:r>
      <w:r w:rsidRPr="0040335B">
        <w:rPr>
          <w:rFonts w:eastAsia="Times New Roman"/>
          <w:sz w:val="24"/>
          <w:lang w:val="ru-RU"/>
        </w:rPr>
        <w:t>).</w:t>
      </w:r>
    </w:p>
    <w:p w:rsidR="007022D8" w:rsidRDefault="0040335B">
      <w:pPr>
        <w:spacing w:after="120"/>
      </w:pPr>
      <w:r>
        <w:rPr>
          <w:rFonts w:eastAsia="Times New Roman"/>
          <w:sz w:val="24"/>
        </w:rPr>
        <w:t>● Проверка backend: node --check backend/server.js.</w:t>
      </w:r>
    </w:p>
    <w:p w:rsidR="007022D8" w:rsidRDefault="0040335B">
      <w:pPr>
        <w:spacing w:after="120"/>
      </w:pPr>
      <w:r>
        <w:rPr>
          <w:rFonts w:eastAsia="Times New Roman"/>
          <w:sz w:val="24"/>
        </w:rPr>
        <w:t>● Форматирование: npx prettier --write по HTML/CSS/JS/JSON/MD.</w:t>
      </w:r>
    </w:p>
    <w:p w:rsidR="007022D8" w:rsidRPr="0040335B" w:rsidRDefault="0040335B">
      <w:pPr>
        <w:spacing w:after="120"/>
        <w:rPr>
          <w:lang w:val="ru-RU"/>
        </w:rPr>
      </w:pPr>
      <w:r w:rsidRPr="0040335B">
        <w:rPr>
          <w:rFonts w:eastAsia="Times New Roman"/>
          <w:sz w:val="24"/>
          <w:lang w:val="ru-RU"/>
        </w:rPr>
        <w:t xml:space="preserve">● Единые команды запуска: </w:t>
      </w:r>
      <w:r>
        <w:rPr>
          <w:rFonts w:eastAsia="Times New Roman"/>
          <w:sz w:val="24"/>
        </w:rPr>
        <w:t>BA</w:t>
      </w:r>
      <w:r>
        <w:rPr>
          <w:rFonts w:eastAsia="Times New Roman"/>
          <w:sz w:val="24"/>
        </w:rPr>
        <w:t>T</w:t>
      </w:r>
      <w:r w:rsidRPr="0040335B">
        <w:rPr>
          <w:rFonts w:eastAsia="Times New Roman"/>
          <w:sz w:val="24"/>
          <w:lang w:val="ru-RU"/>
        </w:rPr>
        <w:t xml:space="preserve">-файлы и </w:t>
      </w:r>
      <w:r>
        <w:rPr>
          <w:rFonts w:eastAsia="Times New Roman"/>
          <w:sz w:val="24"/>
        </w:rPr>
        <w:t>Makefile</w:t>
      </w:r>
      <w:r w:rsidRPr="0040335B">
        <w:rPr>
          <w:rFonts w:eastAsia="Times New Roman"/>
          <w:sz w:val="24"/>
          <w:lang w:val="ru-RU"/>
        </w:rPr>
        <w:t>.</w:t>
      </w:r>
    </w:p>
    <w:p w:rsidR="007022D8" w:rsidRDefault="0040335B">
      <w:pPr>
        <w:spacing w:before="240" w:after="120"/>
      </w:pPr>
      <w:r>
        <w:rPr>
          <w:rFonts w:eastAsia="Times New Roman"/>
          <w:b/>
        </w:rPr>
        <w:t>5. Исправленные и зафиксированные проблемы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73"/>
        <w:gridCol w:w="2401"/>
        <w:gridCol w:w="2738"/>
        <w:gridCol w:w="2393"/>
      </w:tblGrid>
      <w:tr w:rsidR="007022D8">
        <w:tc>
          <w:tcPr>
            <w:tcW w:w="2422" w:type="dxa"/>
            <w:shd w:val="clear" w:color="auto" w:fill="2E3440"/>
          </w:tcPr>
          <w:p w:rsidR="007022D8" w:rsidRDefault="0040335B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2422" w:type="dxa"/>
            <w:shd w:val="clear" w:color="auto" w:fill="2E3440"/>
          </w:tcPr>
          <w:p w:rsidR="007022D8" w:rsidRDefault="0040335B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Проблема</w:t>
            </w:r>
          </w:p>
        </w:tc>
        <w:tc>
          <w:tcPr>
            <w:tcW w:w="2422" w:type="dxa"/>
            <w:shd w:val="clear" w:color="auto" w:fill="2E3440"/>
          </w:tcPr>
          <w:p w:rsidR="007022D8" w:rsidRDefault="0040335B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Решение</w:t>
            </w:r>
          </w:p>
        </w:tc>
        <w:tc>
          <w:tcPr>
            <w:tcW w:w="2422" w:type="dxa"/>
            <w:shd w:val="clear" w:color="auto" w:fill="2E3440"/>
          </w:tcPr>
          <w:p w:rsidR="007022D8" w:rsidRDefault="0040335B">
            <w:pPr>
              <w:jc w:val="center"/>
            </w:pPr>
            <w:r>
              <w:rPr>
                <w:rFonts w:eastAsia="Times New Roman"/>
                <w:b/>
                <w:color w:val="FFFFFF"/>
                <w:sz w:val="20"/>
              </w:rPr>
              <w:t>Статус</w:t>
            </w:r>
          </w:p>
        </w:tc>
      </w:tr>
      <w:tr w:rsidR="007022D8">
        <w:tc>
          <w:tcPr>
            <w:tcW w:w="2422" w:type="dxa"/>
          </w:tcPr>
          <w:p w:rsidR="007022D8" w:rsidRDefault="0040335B">
            <w:r>
              <w:rPr>
                <w:rFonts w:eastAsia="Times New Roman"/>
                <w:sz w:val="20"/>
              </w:rPr>
              <w:t>P-01</w:t>
            </w:r>
          </w:p>
        </w:tc>
        <w:tc>
          <w:tcPr>
            <w:tcW w:w="2422" w:type="dxa"/>
          </w:tcPr>
          <w:p w:rsidR="007022D8" w:rsidRPr="0040335B" w:rsidRDefault="0040335B">
            <w:pPr>
              <w:rPr>
                <w:lang w:val="ru-RU"/>
              </w:rPr>
            </w:pPr>
            <w:r w:rsidRPr="0040335B">
              <w:rPr>
                <w:rFonts w:eastAsia="Times New Roman"/>
                <w:sz w:val="20"/>
                <w:lang w:val="ru-RU"/>
              </w:rPr>
              <w:t xml:space="preserve">Проект запускался набором разных команд из </w:t>
            </w:r>
            <w:r>
              <w:rPr>
                <w:rFonts w:eastAsia="Times New Roman"/>
                <w:sz w:val="20"/>
              </w:rPr>
              <w:t>IDE</w:t>
            </w:r>
          </w:p>
        </w:tc>
        <w:tc>
          <w:tcPr>
            <w:tcW w:w="2422" w:type="dxa"/>
          </w:tcPr>
          <w:p w:rsidR="007022D8" w:rsidRDefault="0040335B">
            <w:r>
              <w:rPr>
                <w:rFonts w:eastAsia="Times New Roman"/>
                <w:sz w:val="20"/>
              </w:rPr>
              <w:t>Добавлены scripts/setup.bat, run.bat, check.bat, format.bat</w:t>
            </w:r>
          </w:p>
        </w:tc>
        <w:tc>
          <w:tcPr>
            <w:tcW w:w="2422" w:type="dxa"/>
          </w:tcPr>
          <w:p w:rsidR="007022D8" w:rsidRDefault="0040335B">
            <w:r>
              <w:rPr>
                <w:rFonts w:eastAsia="Times New Roman"/>
                <w:sz w:val="20"/>
              </w:rPr>
              <w:t>Исправлено</w:t>
            </w:r>
          </w:p>
        </w:tc>
      </w:tr>
      <w:tr w:rsidR="007022D8">
        <w:tc>
          <w:tcPr>
            <w:tcW w:w="2422" w:type="dxa"/>
          </w:tcPr>
          <w:p w:rsidR="007022D8" w:rsidRDefault="0040335B">
            <w:r>
              <w:rPr>
                <w:rFonts w:eastAsia="Times New Roman"/>
                <w:sz w:val="20"/>
              </w:rPr>
              <w:t>P-02</w:t>
            </w:r>
          </w:p>
        </w:tc>
        <w:tc>
          <w:tcPr>
            <w:tcW w:w="2422" w:type="dxa"/>
          </w:tcPr>
          <w:p w:rsidR="007022D8" w:rsidRPr="0040335B" w:rsidRDefault="0040335B">
            <w:pPr>
              <w:rPr>
                <w:lang w:val="ru-RU"/>
              </w:rPr>
            </w:pPr>
            <w:r w:rsidRPr="0040335B">
              <w:rPr>
                <w:rFonts w:eastAsia="Times New Roman"/>
                <w:sz w:val="20"/>
                <w:lang w:val="ru-RU"/>
              </w:rPr>
              <w:t>Не было единой карты команд</w:t>
            </w:r>
          </w:p>
        </w:tc>
        <w:tc>
          <w:tcPr>
            <w:tcW w:w="2422" w:type="dxa"/>
          </w:tcPr>
          <w:p w:rsidR="007022D8" w:rsidRDefault="0040335B">
            <w:r>
              <w:rPr>
                <w:rFonts w:eastAsia="Times New Roman"/>
                <w:sz w:val="20"/>
              </w:rPr>
              <w:t>Добавлен</w:t>
            </w:r>
            <w:r>
              <w:rPr>
                <w:rFonts w:eastAsia="Times New Roman"/>
                <w:sz w:val="20"/>
              </w:rPr>
              <w:t xml:space="preserve"> Makefile с setup/run/check/format/docker-up/docker-down/logs</w:t>
            </w:r>
          </w:p>
        </w:tc>
        <w:tc>
          <w:tcPr>
            <w:tcW w:w="2422" w:type="dxa"/>
          </w:tcPr>
          <w:p w:rsidR="007022D8" w:rsidRDefault="0040335B">
            <w:r>
              <w:rPr>
                <w:rFonts w:eastAsia="Times New Roman"/>
                <w:sz w:val="20"/>
              </w:rPr>
              <w:t>Исправлено</w:t>
            </w:r>
          </w:p>
        </w:tc>
      </w:tr>
      <w:tr w:rsidR="007022D8">
        <w:tc>
          <w:tcPr>
            <w:tcW w:w="2422" w:type="dxa"/>
          </w:tcPr>
          <w:p w:rsidR="007022D8" w:rsidRDefault="0040335B">
            <w:r>
              <w:rPr>
                <w:rFonts w:eastAsia="Times New Roman"/>
                <w:sz w:val="20"/>
              </w:rPr>
              <w:t>P-03</w:t>
            </w:r>
          </w:p>
        </w:tc>
        <w:tc>
          <w:tcPr>
            <w:tcW w:w="2422" w:type="dxa"/>
          </w:tcPr>
          <w:p w:rsidR="007022D8" w:rsidRPr="0040335B" w:rsidRDefault="0040335B">
            <w:pPr>
              <w:rPr>
                <w:lang w:val="ru-RU"/>
              </w:rPr>
            </w:pPr>
            <w:r w:rsidRPr="0040335B">
              <w:rPr>
                <w:rFonts w:eastAsia="Times New Roman"/>
                <w:sz w:val="20"/>
                <w:lang w:val="ru-RU"/>
              </w:rPr>
              <w:t xml:space="preserve">Не было отдельного </w:t>
            </w:r>
            <w:r>
              <w:rPr>
                <w:rFonts w:eastAsia="Times New Roman"/>
                <w:sz w:val="20"/>
              </w:rPr>
              <w:t>Docker</w:t>
            </w:r>
            <w:r w:rsidRPr="0040335B">
              <w:rPr>
                <w:rFonts w:eastAsia="Times New Roman"/>
                <w:sz w:val="20"/>
                <w:lang w:val="ru-RU"/>
              </w:rPr>
              <w:t>-контекста и исключений мусора</w:t>
            </w:r>
          </w:p>
        </w:tc>
        <w:tc>
          <w:tcPr>
            <w:tcW w:w="2422" w:type="dxa"/>
          </w:tcPr>
          <w:p w:rsidR="007022D8" w:rsidRDefault="0040335B">
            <w:r>
              <w:rPr>
                <w:rFonts w:eastAsia="Times New Roman"/>
                <w:sz w:val="20"/>
              </w:rPr>
              <w:t>Добавлены Dockerfile и .dockerignore</w:t>
            </w:r>
          </w:p>
        </w:tc>
        <w:tc>
          <w:tcPr>
            <w:tcW w:w="2422" w:type="dxa"/>
          </w:tcPr>
          <w:p w:rsidR="007022D8" w:rsidRDefault="0040335B">
            <w:r>
              <w:rPr>
                <w:rFonts w:eastAsia="Times New Roman"/>
                <w:sz w:val="20"/>
              </w:rPr>
              <w:t>Исправлено</w:t>
            </w:r>
          </w:p>
        </w:tc>
      </w:tr>
      <w:tr w:rsidR="007022D8">
        <w:tc>
          <w:tcPr>
            <w:tcW w:w="2422" w:type="dxa"/>
          </w:tcPr>
          <w:p w:rsidR="007022D8" w:rsidRDefault="0040335B">
            <w:r>
              <w:rPr>
                <w:rFonts w:eastAsia="Times New Roman"/>
                <w:sz w:val="20"/>
              </w:rPr>
              <w:t>P-04</w:t>
            </w:r>
          </w:p>
        </w:tc>
        <w:tc>
          <w:tcPr>
            <w:tcW w:w="2422" w:type="dxa"/>
          </w:tcPr>
          <w:p w:rsidR="007022D8" w:rsidRPr="0040335B" w:rsidRDefault="0040335B">
            <w:pPr>
              <w:rPr>
                <w:lang w:val="ru-RU"/>
              </w:rPr>
            </w:pPr>
            <w:r w:rsidRPr="0040335B">
              <w:rPr>
                <w:rFonts w:eastAsia="Times New Roman"/>
                <w:sz w:val="20"/>
                <w:lang w:val="ru-RU"/>
              </w:rPr>
              <w:t>Настройки могли быть непонятны другому пользователю</w:t>
            </w:r>
          </w:p>
        </w:tc>
        <w:tc>
          <w:tcPr>
            <w:tcW w:w="2422" w:type="dxa"/>
          </w:tcPr>
          <w:p w:rsidR="007022D8" w:rsidRPr="0040335B" w:rsidRDefault="0040335B">
            <w:pPr>
              <w:rPr>
                <w:lang w:val="ru-RU"/>
              </w:rPr>
            </w:pPr>
            <w:r w:rsidRPr="0040335B">
              <w:rPr>
                <w:rFonts w:eastAsia="Times New Roman"/>
                <w:sz w:val="20"/>
                <w:lang w:val="ru-RU"/>
              </w:rPr>
              <w:t xml:space="preserve">Добавлен </w:t>
            </w:r>
            <w:r w:rsidRPr="0040335B">
              <w:rPr>
                <w:rFonts w:eastAsia="Times New Roman"/>
                <w:sz w:val="20"/>
                <w:lang w:val="ru-RU"/>
              </w:rPr>
              <w:t>.</w:t>
            </w:r>
            <w:r>
              <w:rPr>
                <w:rFonts w:eastAsia="Times New Roman"/>
                <w:sz w:val="20"/>
              </w:rPr>
              <w:t>env</w:t>
            </w:r>
            <w:r w:rsidRPr="0040335B">
              <w:rPr>
                <w:rFonts w:eastAsia="Times New Roman"/>
                <w:sz w:val="20"/>
                <w:lang w:val="ru-RU"/>
              </w:rPr>
              <w:t>.</w:t>
            </w:r>
            <w:r>
              <w:rPr>
                <w:rFonts w:eastAsia="Times New Roman"/>
                <w:sz w:val="20"/>
              </w:rPr>
              <w:t>example</w:t>
            </w:r>
            <w:r w:rsidRPr="0040335B">
              <w:rPr>
                <w:rFonts w:eastAsia="Times New Roman"/>
                <w:sz w:val="20"/>
                <w:lang w:val="ru-RU"/>
              </w:rPr>
              <w:t xml:space="preserve"> без реальных секретов</w:t>
            </w:r>
          </w:p>
        </w:tc>
        <w:tc>
          <w:tcPr>
            <w:tcW w:w="2422" w:type="dxa"/>
          </w:tcPr>
          <w:p w:rsidR="007022D8" w:rsidRDefault="0040335B">
            <w:r>
              <w:rPr>
                <w:rFonts w:eastAsia="Times New Roman"/>
                <w:sz w:val="20"/>
              </w:rPr>
              <w:t>Исправлено</w:t>
            </w:r>
          </w:p>
        </w:tc>
      </w:tr>
      <w:tr w:rsidR="007022D8">
        <w:tc>
          <w:tcPr>
            <w:tcW w:w="2422" w:type="dxa"/>
          </w:tcPr>
          <w:p w:rsidR="007022D8" w:rsidRDefault="0040335B">
            <w:r>
              <w:rPr>
                <w:rFonts w:eastAsia="Times New Roman"/>
                <w:sz w:val="20"/>
              </w:rPr>
              <w:t>P-05</w:t>
            </w:r>
          </w:p>
        </w:tc>
        <w:tc>
          <w:tcPr>
            <w:tcW w:w="2422" w:type="dxa"/>
          </w:tcPr>
          <w:p w:rsidR="007022D8" w:rsidRPr="0040335B" w:rsidRDefault="0040335B">
            <w:pPr>
              <w:rPr>
                <w:lang w:val="ru-RU"/>
              </w:rPr>
            </w:pPr>
            <w:r w:rsidRPr="0040335B">
              <w:rPr>
                <w:rFonts w:eastAsia="Times New Roman"/>
                <w:sz w:val="20"/>
                <w:lang w:val="ru-RU"/>
              </w:rPr>
              <w:t>Не было автоматической проверки качества кода</w:t>
            </w:r>
          </w:p>
        </w:tc>
        <w:tc>
          <w:tcPr>
            <w:tcW w:w="2422" w:type="dxa"/>
          </w:tcPr>
          <w:p w:rsidR="007022D8" w:rsidRDefault="0040335B">
            <w:r>
              <w:rPr>
                <w:rFonts w:eastAsia="Times New Roman"/>
                <w:sz w:val="20"/>
              </w:rPr>
              <w:t>Настроены ESLint и Prettier</w:t>
            </w:r>
          </w:p>
        </w:tc>
        <w:tc>
          <w:tcPr>
            <w:tcW w:w="2422" w:type="dxa"/>
          </w:tcPr>
          <w:p w:rsidR="007022D8" w:rsidRDefault="0040335B">
            <w:r>
              <w:rPr>
                <w:rFonts w:eastAsia="Times New Roman"/>
                <w:sz w:val="20"/>
              </w:rPr>
              <w:t>Исправлено</w:t>
            </w:r>
          </w:p>
        </w:tc>
      </w:tr>
    </w:tbl>
    <w:p w:rsidR="007022D8" w:rsidRDefault="007022D8"/>
    <w:p w:rsidR="007022D8" w:rsidRDefault="0040335B">
      <w:pPr>
        <w:spacing w:before="240" w:after="120"/>
      </w:pPr>
      <w:r>
        <w:rPr>
          <w:rFonts w:eastAsia="Times New Roman"/>
          <w:b/>
        </w:rPr>
        <w:t>6. Скриншоты</w:t>
      </w:r>
    </w:p>
    <w:p w:rsidR="007022D8" w:rsidRPr="0040335B" w:rsidRDefault="0040335B">
      <w:pPr>
        <w:spacing w:after="120"/>
        <w:rPr>
          <w:lang w:val="ru-RU"/>
        </w:rPr>
      </w:pPr>
      <w:r w:rsidRPr="0040335B">
        <w:rPr>
          <w:rFonts w:eastAsia="Times New Roman"/>
          <w:lang w:val="ru-RU"/>
        </w:rPr>
        <w:t xml:space="preserve">К отчёту приложены скриншоты в папке </w:t>
      </w:r>
      <w:r>
        <w:rPr>
          <w:rFonts w:eastAsia="Times New Roman"/>
        </w:rPr>
        <w:t>screenshots</w:t>
      </w:r>
      <w:r w:rsidRPr="0040335B">
        <w:rPr>
          <w:rFonts w:eastAsia="Times New Roman"/>
          <w:lang w:val="ru-RU"/>
        </w:rPr>
        <w:t>/:</w:t>
      </w:r>
    </w:p>
    <w:p w:rsidR="007022D8" w:rsidRPr="0040335B" w:rsidRDefault="0040335B">
      <w:pPr>
        <w:spacing w:after="120"/>
        <w:rPr>
          <w:lang w:val="ru-RU"/>
        </w:rPr>
      </w:pPr>
      <w:r w:rsidRPr="0040335B">
        <w:rPr>
          <w:rFonts w:eastAsia="Times New Roman"/>
          <w:sz w:val="24"/>
          <w:lang w:val="ru-RU"/>
        </w:rPr>
        <w:t>01_</w:t>
      </w:r>
      <w:r>
        <w:rPr>
          <w:rFonts w:eastAsia="Times New Roman"/>
          <w:sz w:val="24"/>
        </w:rPr>
        <w:t>clean</w:t>
      </w:r>
      <w:r w:rsidRPr="0040335B">
        <w:rPr>
          <w:rFonts w:eastAsia="Times New Roman"/>
          <w:sz w:val="24"/>
          <w:lang w:val="ru-RU"/>
        </w:rPr>
        <w:t>_</w:t>
      </w:r>
      <w:r>
        <w:rPr>
          <w:rFonts w:eastAsia="Times New Roman"/>
          <w:sz w:val="24"/>
        </w:rPr>
        <w:t>clone</w:t>
      </w:r>
      <w:r w:rsidRPr="0040335B">
        <w:rPr>
          <w:rFonts w:eastAsia="Times New Roman"/>
          <w:sz w:val="24"/>
          <w:lang w:val="ru-RU"/>
        </w:rPr>
        <w:t>.</w:t>
      </w:r>
      <w:r>
        <w:rPr>
          <w:rFonts w:eastAsia="Times New Roman"/>
          <w:sz w:val="24"/>
        </w:rPr>
        <w:t>png</w:t>
      </w:r>
      <w:r w:rsidRPr="0040335B">
        <w:rPr>
          <w:rFonts w:eastAsia="Times New Roman"/>
          <w:sz w:val="24"/>
          <w:lang w:val="ru-RU"/>
        </w:rPr>
        <w:t xml:space="preserve"> — проект открыт в новой папке.</w:t>
      </w:r>
    </w:p>
    <w:p w:rsidR="007022D8" w:rsidRPr="0040335B" w:rsidRDefault="0040335B">
      <w:pPr>
        <w:spacing w:after="120"/>
        <w:rPr>
          <w:lang w:val="ru-RU"/>
        </w:rPr>
      </w:pPr>
      <w:r w:rsidRPr="0040335B">
        <w:rPr>
          <w:rFonts w:eastAsia="Times New Roman"/>
          <w:sz w:val="24"/>
          <w:lang w:val="ru-RU"/>
        </w:rPr>
        <w:t>02_</w:t>
      </w:r>
      <w:r>
        <w:rPr>
          <w:rFonts w:eastAsia="Times New Roman"/>
          <w:sz w:val="24"/>
        </w:rPr>
        <w:t>setup</w:t>
      </w:r>
      <w:r w:rsidRPr="0040335B">
        <w:rPr>
          <w:rFonts w:eastAsia="Times New Roman"/>
          <w:sz w:val="24"/>
          <w:lang w:val="ru-RU"/>
        </w:rPr>
        <w:t>_</w:t>
      </w:r>
      <w:r>
        <w:rPr>
          <w:rFonts w:eastAsia="Times New Roman"/>
          <w:sz w:val="24"/>
        </w:rPr>
        <w:t>bat</w:t>
      </w:r>
      <w:r w:rsidRPr="0040335B">
        <w:rPr>
          <w:rFonts w:eastAsia="Times New Roman"/>
          <w:sz w:val="24"/>
          <w:lang w:val="ru-RU"/>
        </w:rPr>
        <w:t>_</w:t>
      </w:r>
      <w:r>
        <w:rPr>
          <w:rFonts w:eastAsia="Times New Roman"/>
          <w:sz w:val="24"/>
        </w:rPr>
        <w:t>success</w:t>
      </w:r>
      <w:r w:rsidRPr="0040335B">
        <w:rPr>
          <w:rFonts w:eastAsia="Times New Roman"/>
          <w:sz w:val="24"/>
          <w:lang w:val="ru-RU"/>
        </w:rPr>
        <w:t>.</w:t>
      </w:r>
      <w:r>
        <w:rPr>
          <w:rFonts w:eastAsia="Times New Roman"/>
          <w:sz w:val="24"/>
        </w:rPr>
        <w:t>png</w:t>
      </w:r>
      <w:r w:rsidRPr="0040335B">
        <w:rPr>
          <w:rFonts w:eastAsia="Times New Roman"/>
          <w:sz w:val="24"/>
          <w:lang w:val="ru-RU"/>
        </w:rPr>
        <w:t xml:space="preserve"> — установка зависимостей через </w:t>
      </w:r>
      <w:r>
        <w:rPr>
          <w:rFonts w:eastAsia="Times New Roman"/>
          <w:sz w:val="24"/>
        </w:rPr>
        <w:t>BAT</w:t>
      </w:r>
      <w:r w:rsidRPr="0040335B">
        <w:rPr>
          <w:rFonts w:eastAsia="Times New Roman"/>
          <w:sz w:val="24"/>
          <w:lang w:val="ru-RU"/>
        </w:rPr>
        <w:t>.</w:t>
      </w:r>
    </w:p>
    <w:p w:rsidR="007022D8" w:rsidRDefault="0040335B">
      <w:pPr>
        <w:spacing w:after="120"/>
      </w:pPr>
      <w:r>
        <w:rPr>
          <w:rFonts w:eastAsia="Times New Roman"/>
          <w:sz w:val="24"/>
        </w:rPr>
        <w:t>03_make_help_or_make_check.png — выполнение make check.</w:t>
      </w:r>
    </w:p>
    <w:p w:rsidR="007022D8" w:rsidRDefault="0040335B">
      <w:pPr>
        <w:spacing w:after="120"/>
      </w:pPr>
      <w:r>
        <w:rPr>
          <w:rFonts w:eastAsia="Times New Roman"/>
          <w:sz w:val="24"/>
        </w:rPr>
        <w:t>04_docker_build_success.png — успешная сборка Docker-образа.</w:t>
      </w:r>
    </w:p>
    <w:p w:rsidR="007022D8" w:rsidRDefault="0040335B">
      <w:pPr>
        <w:spacing w:after="120"/>
      </w:pPr>
      <w:r>
        <w:rPr>
          <w:rFonts w:eastAsia="Times New Roman"/>
          <w:sz w:val="24"/>
        </w:rPr>
        <w:lastRenderedPageBreak/>
        <w:t>05_docker_compose_up.png — запуск docker compose up --build.</w:t>
      </w:r>
    </w:p>
    <w:p w:rsidR="007022D8" w:rsidRPr="0040335B" w:rsidRDefault="0040335B">
      <w:pPr>
        <w:spacing w:after="120"/>
        <w:rPr>
          <w:lang w:val="ru-RU"/>
        </w:rPr>
      </w:pPr>
      <w:r w:rsidRPr="0040335B">
        <w:rPr>
          <w:rFonts w:eastAsia="Times New Roman"/>
          <w:sz w:val="24"/>
          <w:lang w:val="ru-RU"/>
        </w:rPr>
        <w:t>06_</w:t>
      </w:r>
      <w:r>
        <w:rPr>
          <w:rFonts w:eastAsia="Times New Roman"/>
          <w:sz w:val="24"/>
        </w:rPr>
        <w:t>app</w:t>
      </w:r>
      <w:r w:rsidRPr="0040335B">
        <w:rPr>
          <w:rFonts w:eastAsia="Times New Roman"/>
          <w:sz w:val="24"/>
          <w:lang w:val="ru-RU"/>
        </w:rPr>
        <w:t>_</w:t>
      </w:r>
      <w:r>
        <w:rPr>
          <w:rFonts w:eastAsia="Times New Roman"/>
          <w:sz w:val="24"/>
        </w:rPr>
        <w:t>opened</w:t>
      </w:r>
      <w:r w:rsidRPr="0040335B">
        <w:rPr>
          <w:rFonts w:eastAsia="Times New Roman"/>
          <w:sz w:val="24"/>
          <w:lang w:val="ru-RU"/>
        </w:rPr>
        <w:t>_</w:t>
      </w:r>
      <w:r>
        <w:rPr>
          <w:rFonts w:eastAsia="Times New Roman"/>
          <w:sz w:val="24"/>
        </w:rPr>
        <w:t>in</w:t>
      </w:r>
      <w:r w:rsidRPr="0040335B">
        <w:rPr>
          <w:rFonts w:eastAsia="Times New Roman"/>
          <w:sz w:val="24"/>
          <w:lang w:val="ru-RU"/>
        </w:rPr>
        <w:t>_</w:t>
      </w:r>
      <w:r>
        <w:rPr>
          <w:rFonts w:eastAsia="Times New Roman"/>
          <w:sz w:val="24"/>
        </w:rPr>
        <w:t>browser</w:t>
      </w:r>
      <w:r w:rsidRPr="0040335B">
        <w:rPr>
          <w:rFonts w:eastAsia="Times New Roman"/>
          <w:sz w:val="24"/>
          <w:lang w:val="ru-RU"/>
        </w:rPr>
        <w:t>.</w:t>
      </w:r>
      <w:r>
        <w:rPr>
          <w:rFonts w:eastAsia="Times New Roman"/>
          <w:sz w:val="24"/>
        </w:rPr>
        <w:t>png</w:t>
      </w:r>
      <w:r w:rsidRPr="0040335B">
        <w:rPr>
          <w:rFonts w:eastAsia="Times New Roman"/>
          <w:sz w:val="24"/>
          <w:lang w:val="ru-RU"/>
        </w:rPr>
        <w:t xml:space="preserve"> — открытая программа в браузере.</w:t>
      </w:r>
    </w:p>
    <w:p w:rsidR="007022D8" w:rsidRPr="0040335B" w:rsidRDefault="0040335B">
      <w:pPr>
        <w:spacing w:after="120"/>
        <w:rPr>
          <w:lang w:val="ru-RU"/>
        </w:rPr>
      </w:pPr>
      <w:r w:rsidRPr="0040335B">
        <w:rPr>
          <w:rFonts w:eastAsia="Times New Roman"/>
          <w:sz w:val="24"/>
          <w:lang w:val="ru-RU"/>
        </w:rPr>
        <w:t>07_</w:t>
      </w:r>
      <w:r>
        <w:rPr>
          <w:rFonts w:eastAsia="Times New Roman"/>
          <w:sz w:val="24"/>
        </w:rPr>
        <w:t>linter</w:t>
      </w:r>
      <w:r w:rsidRPr="0040335B">
        <w:rPr>
          <w:rFonts w:eastAsia="Times New Roman"/>
          <w:sz w:val="24"/>
          <w:lang w:val="ru-RU"/>
        </w:rPr>
        <w:t>_</w:t>
      </w:r>
      <w:r>
        <w:rPr>
          <w:rFonts w:eastAsia="Times New Roman"/>
          <w:sz w:val="24"/>
        </w:rPr>
        <w:t>success</w:t>
      </w:r>
      <w:r w:rsidRPr="0040335B">
        <w:rPr>
          <w:rFonts w:eastAsia="Times New Roman"/>
          <w:sz w:val="24"/>
          <w:lang w:val="ru-RU"/>
        </w:rPr>
        <w:t>.</w:t>
      </w:r>
      <w:r>
        <w:rPr>
          <w:rFonts w:eastAsia="Times New Roman"/>
          <w:sz w:val="24"/>
        </w:rPr>
        <w:t>png</w:t>
      </w:r>
      <w:r w:rsidRPr="0040335B">
        <w:rPr>
          <w:rFonts w:eastAsia="Times New Roman"/>
          <w:sz w:val="24"/>
          <w:lang w:val="ru-RU"/>
        </w:rPr>
        <w:t xml:space="preserve"> — успешная проверка качества.</w:t>
      </w:r>
    </w:p>
    <w:p w:rsidR="007022D8" w:rsidRPr="0040335B" w:rsidRDefault="0040335B">
      <w:pPr>
        <w:spacing w:after="120"/>
        <w:rPr>
          <w:lang w:val="ru-RU"/>
        </w:rPr>
      </w:pPr>
      <w:r w:rsidRPr="0040335B">
        <w:rPr>
          <w:rFonts w:eastAsia="Times New Roman"/>
          <w:sz w:val="24"/>
          <w:lang w:val="ru-RU"/>
        </w:rPr>
        <w:t>08_</w:t>
      </w:r>
      <w:r>
        <w:rPr>
          <w:rFonts w:eastAsia="Times New Roman"/>
          <w:sz w:val="24"/>
        </w:rPr>
        <w:t>formatter</w:t>
      </w:r>
      <w:r w:rsidRPr="0040335B">
        <w:rPr>
          <w:rFonts w:eastAsia="Times New Roman"/>
          <w:sz w:val="24"/>
          <w:lang w:val="ru-RU"/>
        </w:rPr>
        <w:t>_</w:t>
      </w:r>
      <w:r>
        <w:rPr>
          <w:rFonts w:eastAsia="Times New Roman"/>
          <w:sz w:val="24"/>
        </w:rPr>
        <w:t>success</w:t>
      </w:r>
      <w:r w:rsidRPr="0040335B">
        <w:rPr>
          <w:rFonts w:eastAsia="Times New Roman"/>
          <w:sz w:val="24"/>
          <w:lang w:val="ru-RU"/>
        </w:rPr>
        <w:t>.</w:t>
      </w:r>
      <w:r>
        <w:rPr>
          <w:rFonts w:eastAsia="Times New Roman"/>
          <w:sz w:val="24"/>
        </w:rPr>
        <w:t>png</w:t>
      </w:r>
      <w:r w:rsidRPr="0040335B">
        <w:rPr>
          <w:rFonts w:eastAsia="Times New Roman"/>
          <w:sz w:val="24"/>
          <w:lang w:val="ru-RU"/>
        </w:rPr>
        <w:t xml:space="preserve"> — успешное форматирование.</w:t>
      </w:r>
    </w:p>
    <w:p w:rsidR="007022D8" w:rsidRPr="0040335B" w:rsidRDefault="0040335B">
      <w:pPr>
        <w:spacing w:after="120"/>
        <w:rPr>
          <w:lang w:val="ru-RU"/>
        </w:rPr>
      </w:pPr>
      <w:r w:rsidRPr="0040335B">
        <w:rPr>
          <w:rFonts w:eastAsia="Times New Roman"/>
          <w:sz w:val="24"/>
          <w:lang w:val="ru-RU"/>
        </w:rPr>
        <w:t>09_</w:t>
      </w:r>
      <w:r>
        <w:rPr>
          <w:rFonts w:eastAsia="Times New Roman"/>
          <w:sz w:val="24"/>
        </w:rPr>
        <w:t>git</w:t>
      </w:r>
      <w:r w:rsidRPr="0040335B">
        <w:rPr>
          <w:rFonts w:eastAsia="Times New Roman"/>
          <w:sz w:val="24"/>
          <w:lang w:val="ru-RU"/>
        </w:rPr>
        <w:t>_</w:t>
      </w:r>
      <w:r>
        <w:rPr>
          <w:rFonts w:eastAsia="Times New Roman"/>
          <w:sz w:val="24"/>
        </w:rPr>
        <w:t>commit</w:t>
      </w:r>
      <w:r w:rsidRPr="0040335B">
        <w:rPr>
          <w:rFonts w:eastAsia="Times New Roman"/>
          <w:sz w:val="24"/>
          <w:lang w:val="ru-RU"/>
        </w:rPr>
        <w:t>.</w:t>
      </w:r>
      <w:r>
        <w:rPr>
          <w:rFonts w:eastAsia="Times New Roman"/>
          <w:sz w:val="24"/>
        </w:rPr>
        <w:t>png</w:t>
      </w:r>
      <w:r w:rsidRPr="0040335B">
        <w:rPr>
          <w:rFonts w:eastAsia="Times New Roman"/>
          <w:sz w:val="24"/>
          <w:lang w:val="ru-RU"/>
        </w:rPr>
        <w:t xml:space="preserve"> — коммит и </w:t>
      </w:r>
      <w:r>
        <w:rPr>
          <w:rFonts w:eastAsia="Times New Roman"/>
          <w:sz w:val="24"/>
        </w:rPr>
        <w:t>push</w:t>
      </w:r>
      <w:r w:rsidRPr="0040335B">
        <w:rPr>
          <w:rFonts w:eastAsia="Times New Roman"/>
          <w:sz w:val="24"/>
          <w:lang w:val="ru-RU"/>
        </w:rPr>
        <w:t xml:space="preserve"> в репозиторий.</w:t>
      </w:r>
    </w:p>
    <w:p w:rsidR="007022D8" w:rsidRPr="0040335B" w:rsidRDefault="0040335B">
      <w:pPr>
        <w:spacing w:before="240" w:after="120"/>
        <w:rPr>
          <w:lang w:val="ru-RU"/>
        </w:rPr>
      </w:pPr>
      <w:r w:rsidRPr="0040335B">
        <w:rPr>
          <w:rFonts w:eastAsia="Times New Roman"/>
          <w:b/>
          <w:lang w:val="ru-RU"/>
        </w:rPr>
        <w:t>7. Вывод</w:t>
      </w:r>
    </w:p>
    <w:p w:rsidR="007022D8" w:rsidRPr="0040335B" w:rsidRDefault="0040335B">
      <w:pPr>
        <w:spacing w:after="120"/>
        <w:rPr>
          <w:lang w:val="ru-RU"/>
        </w:rPr>
      </w:pPr>
      <w:r w:rsidRPr="0040335B">
        <w:rPr>
          <w:rFonts w:eastAsia="Times New Roman"/>
          <w:lang w:val="ru-RU"/>
        </w:rPr>
        <w:t>По результатам этапа 2 проект подготовлен к более</w:t>
      </w:r>
      <w:r w:rsidRPr="0040335B">
        <w:rPr>
          <w:rFonts w:eastAsia="Times New Roman"/>
          <w:lang w:val="ru-RU"/>
        </w:rPr>
        <w:t xml:space="preserve"> воспроизводимому запуску. Добавлены файлы, которые позволяют другому пользователю установить зависимости, запустить </w:t>
      </w:r>
      <w:r>
        <w:rPr>
          <w:rFonts w:eastAsia="Times New Roman"/>
        </w:rPr>
        <w:t>backend</w:t>
      </w:r>
      <w:r w:rsidRPr="0040335B">
        <w:rPr>
          <w:rFonts w:eastAsia="Times New Roman"/>
          <w:lang w:val="ru-RU"/>
        </w:rPr>
        <w:t xml:space="preserve">-сервер, выполнить проверку качества и поднять проект через </w:t>
      </w:r>
      <w:r>
        <w:rPr>
          <w:rFonts w:eastAsia="Times New Roman"/>
        </w:rPr>
        <w:t>Docker</w:t>
      </w:r>
      <w:r w:rsidRPr="0040335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Compose</w:t>
      </w:r>
      <w:r w:rsidRPr="0040335B">
        <w:rPr>
          <w:rFonts w:eastAsia="Times New Roman"/>
          <w:lang w:val="ru-RU"/>
        </w:rPr>
        <w:t>. Это переводит проект в состояние сопровождаемой программ</w:t>
      </w:r>
      <w:r w:rsidRPr="0040335B">
        <w:rPr>
          <w:rFonts w:eastAsia="Times New Roman"/>
          <w:lang w:val="ru-RU"/>
        </w:rPr>
        <w:t>ной системы с понятными командами запуска.</w:t>
      </w:r>
    </w:p>
    <w:sectPr w:rsidR="007022D8" w:rsidRPr="0040335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35B"/>
    <w:rsid w:val="007022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1AB45E"/>
  <w14:defaultImageDpi w14:val="300"/>
  <w15:docId w15:val="{9F603B76-28E3-4DD5-AFAD-3E3419CF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141D1B-79F6-4772-AF67-32070ABB5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535</Words>
  <Characters>3054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Arkhip</cp:lastModifiedBy>
  <cp:revision>3</cp:revision>
  <dcterms:created xsi:type="dcterms:W3CDTF">2013-12-23T23:15:00Z</dcterms:created>
  <dcterms:modified xsi:type="dcterms:W3CDTF">2026-06-04T09:57:00Z</dcterms:modified>
  <cp:category/>
</cp:coreProperties>
</file>