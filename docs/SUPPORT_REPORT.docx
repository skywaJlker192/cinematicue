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F2E" w:rsidRPr="00FC198B" w:rsidRDefault="00FC198B">
      <w:pPr>
        <w:spacing w:after="120"/>
        <w:jc w:val="center"/>
        <w:rPr>
          <w:lang w:val="ru-RU"/>
        </w:rPr>
      </w:pPr>
      <w:bookmarkStart w:id="0" w:name="_GoBack"/>
      <w:bookmarkEnd w:id="0"/>
      <w:r w:rsidRPr="00FC198B">
        <w:rPr>
          <w:b/>
          <w:sz w:val="36"/>
          <w:lang w:val="ru-RU"/>
        </w:rPr>
        <w:t>Короткий отчёт по УП.03</w:t>
      </w:r>
    </w:p>
    <w:p w:rsidR="00590F2E" w:rsidRPr="00FC198B" w:rsidRDefault="00FC198B">
      <w:pPr>
        <w:spacing w:after="800"/>
        <w:jc w:val="center"/>
        <w:rPr>
          <w:lang w:val="ru-RU"/>
        </w:rPr>
      </w:pPr>
      <w:r w:rsidRPr="00FC198B">
        <w:rPr>
          <w:b/>
          <w:sz w:val="32"/>
          <w:lang w:val="ru-RU"/>
        </w:rPr>
        <w:t xml:space="preserve">Этап 6. </w:t>
      </w:r>
      <w:r>
        <w:rPr>
          <w:b/>
          <w:sz w:val="32"/>
        </w:rPr>
        <w:t>CI</w:t>
      </w:r>
      <w:r w:rsidRPr="00FC198B">
        <w:rPr>
          <w:b/>
          <w:sz w:val="32"/>
          <w:lang w:val="ru-RU"/>
        </w:rPr>
        <w:t>/</w:t>
      </w:r>
      <w:r>
        <w:rPr>
          <w:b/>
          <w:sz w:val="32"/>
        </w:rPr>
        <w:t>CD</w:t>
      </w:r>
      <w:r w:rsidRPr="00FC198B">
        <w:rPr>
          <w:b/>
          <w:sz w:val="32"/>
          <w:lang w:val="ru-RU"/>
        </w:rPr>
        <w:t>, релиз и инцидент поддержки</w:t>
      </w:r>
    </w:p>
    <w:p w:rsidR="00590F2E" w:rsidRPr="00FC198B" w:rsidRDefault="00FC198B">
      <w:pPr>
        <w:spacing w:after="120"/>
        <w:jc w:val="center"/>
        <w:rPr>
          <w:lang w:val="ru-RU"/>
        </w:rPr>
      </w:pPr>
      <w:r w:rsidRPr="00FC198B">
        <w:rPr>
          <w:lang w:val="ru-RU"/>
        </w:rPr>
        <w:t>Специальность: 09.02.07 Информационные системы и программирование</w:t>
      </w:r>
    </w:p>
    <w:p w:rsidR="00590F2E" w:rsidRPr="00FC198B" w:rsidRDefault="00FC198B">
      <w:pPr>
        <w:spacing w:after="120"/>
        <w:jc w:val="center"/>
        <w:rPr>
          <w:lang w:val="ru-RU"/>
        </w:rPr>
      </w:pPr>
      <w:r w:rsidRPr="00FC198B">
        <w:rPr>
          <w:lang w:val="ru-RU"/>
        </w:rPr>
        <w:t>Профессиональный модуль: ПМ.03. Сопровождение и обслуживание программного обеспечения компьютерных систем</w:t>
      </w:r>
    </w:p>
    <w:p w:rsidR="00590F2E" w:rsidRPr="00FC198B" w:rsidRDefault="00FC198B">
      <w:pPr>
        <w:spacing w:after="120"/>
        <w:jc w:val="center"/>
        <w:rPr>
          <w:lang w:val="ru-RU"/>
        </w:rPr>
      </w:pPr>
      <w:r w:rsidRPr="00FC198B">
        <w:rPr>
          <w:lang w:val="ru-RU"/>
        </w:rPr>
        <w:t xml:space="preserve">Проект: </w:t>
      </w:r>
      <w:r>
        <w:t>Cinematheque</w:t>
      </w:r>
      <w:r w:rsidRPr="00FC198B">
        <w:rPr>
          <w:lang w:val="ru-RU"/>
        </w:rPr>
        <w:t xml:space="preserve"> — онлайн-кинотеатр</w:t>
      </w:r>
    </w:p>
    <w:p w:rsidR="00590F2E" w:rsidRPr="00FC198B" w:rsidRDefault="00FC198B">
      <w:pPr>
        <w:spacing w:after="120"/>
        <w:jc w:val="center"/>
        <w:rPr>
          <w:lang w:val="ru-RU"/>
        </w:rPr>
      </w:pPr>
      <w:r w:rsidRPr="00FC198B">
        <w:rPr>
          <w:lang w:val="ru-RU"/>
        </w:rPr>
        <w:t>Автор: Зайцев Архип Андреевич</w:t>
      </w:r>
    </w:p>
    <w:p w:rsidR="00590F2E" w:rsidRPr="00FC198B" w:rsidRDefault="00FC198B">
      <w:pPr>
        <w:spacing w:after="120"/>
        <w:jc w:val="center"/>
        <w:rPr>
          <w:lang w:val="ru-RU"/>
        </w:rPr>
      </w:pPr>
      <w:r w:rsidRPr="00FC198B">
        <w:rPr>
          <w:lang w:val="ru-RU"/>
        </w:rPr>
        <w:t>Группа: 9-3-РПО-23-1</w:t>
      </w:r>
    </w:p>
    <w:p w:rsidR="00590F2E" w:rsidRPr="00FC198B" w:rsidRDefault="00FC198B">
      <w:pPr>
        <w:rPr>
          <w:lang w:val="ru-RU"/>
        </w:rPr>
      </w:pPr>
      <w:r w:rsidRPr="00FC198B">
        <w:rPr>
          <w:lang w:val="ru-RU"/>
        </w:rPr>
        <w:br w:type="page"/>
      </w:r>
    </w:p>
    <w:p w:rsidR="00590F2E" w:rsidRPr="00FC198B" w:rsidRDefault="00FC198B">
      <w:pPr>
        <w:spacing w:before="240" w:after="120"/>
        <w:rPr>
          <w:lang w:val="ru-RU"/>
        </w:rPr>
      </w:pPr>
      <w:r w:rsidRPr="00FC198B">
        <w:rPr>
          <w:b/>
          <w:lang w:val="ru-RU"/>
        </w:rPr>
        <w:lastRenderedPageBreak/>
        <w:t>1. Ссылка на репозиторий</w:t>
      </w:r>
    </w:p>
    <w:p w:rsidR="00590F2E" w:rsidRPr="00FC198B" w:rsidRDefault="00FC198B">
      <w:pPr>
        <w:spacing w:after="120"/>
        <w:rPr>
          <w:lang w:val="ru-RU"/>
        </w:rPr>
      </w:pPr>
      <w:r>
        <w:rPr>
          <w:sz w:val="24"/>
        </w:rPr>
        <w:t>GitHub</w:t>
      </w:r>
      <w:r w:rsidRPr="00FC198B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FC198B">
        <w:rPr>
          <w:sz w:val="24"/>
          <w:lang w:val="ru-RU"/>
        </w:rPr>
        <w:t>://</w:t>
      </w:r>
      <w:r>
        <w:rPr>
          <w:sz w:val="24"/>
        </w:rPr>
        <w:t>github</w:t>
      </w:r>
      <w:r w:rsidRPr="00FC198B">
        <w:rPr>
          <w:sz w:val="24"/>
          <w:lang w:val="ru-RU"/>
        </w:rPr>
        <w:t>.</w:t>
      </w:r>
      <w:r>
        <w:rPr>
          <w:sz w:val="24"/>
        </w:rPr>
        <w:t>com</w:t>
      </w:r>
      <w:r w:rsidRPr="00FC198B">
        <w:rPr>
          <w:sz w:val="24"/>
          <w:lang w:val="ru-RU"/>
        </w:rPr>
        <w:t>/</w:t>
      </w:r>
      <w:r>
        <w:rPr>
          <w:sz w:val="24"/>
        </w:rPr>
        <w:t>skywaJlker</w:t>
      </w:r>
      <w:r w:rsidRPr="00FC198B">
        <w:rPr>
          <w:sz w:val="24"/>
          <w:lang w:val="ru-RU"/>
        </w:rPr>
        <w:t>192/</w:t>
      </w:r>
      <w:r>
        <w:rPr>
          <w:sz w:val="24"/>
        </w:rPr>
        <w:t>cinematicue</w:t>
      </w:r>
    </w:p>
    <w:p w:rsidR="00590F2E" w:rsidRDefault="00FC198B">
      <w:pPr>
        <w:spacing w:after="120"/>
      </w:pPr>
      <w:r>
        <w:rPr>
          <w:sz w:val="24"/>
        </w:rPr>
        <w:t>Ветка: support/fix-login-error</w:t>
      </w:r>
    </w:p>
    <w:p w:rsidR="00590F2E" w:rsidRDefault="00FC198B">
      <w:pPr>
        <w:spacing w:after="120"/>
      </w:pPr>
      <w:r>
        <w:rPr>
          <w:sz w:val="24"/>
        </w:rPr>
        <w:t>Commit: abc1234</w:t>
      </w:r>
    </w:p>
    <w:p w:rsidR="00590F2E" w:rsidRPr="00FC198B" w:rsidRDefault="00FC198B">
      <w:pPr>
        <w:spacing w:before="240" w:after="120"/>
        <w:rPr>
          <w:lang w:val="ru-RU"/>
        </w:rPr>
      </w:pPr>
      <w:r w:rsidRPr="00FC198B">
        <w:rPr>
          <w:b/>
          <w:lang w:val="ru-RU"/>
        </w:rPr>
        <w:t>2. Какая проблема выбрана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sz w:val="24"/>
          <w:lang w:val="ru-RU"/>
        </w:rPr>
        <w:t xml:space="preserve">Проблема: При вводе </w:t>
      </w:r>
      <w:r w:rsidRPr="00FC198B">
        <w:rPr>
          <w:sz w:val="24"/>
          <w:lang w:val="ru-RU"/>
        </w:rPr>
        <w:t xml:space="preserve">неверного пароля на форме входа приложение падает с ошибкой </w:t>
      </w:r>
      <w:r>
        <w:rPr>
          <w:sz w:val="24"/>
        </w:rPr>
        <w:t>JavaScript</w:t>
      </w:r>
      <w:r w:rsidRPr="00FC198B">
        <w:rPr>
          <w:sz w:val="24"/>
          <w:lang w:val="ru-RU"/>
        </w:rPr>
        <w:t xml:space="preserve"> "</w:t>
      </w:r>
      <w:r>
        <w:rPr>
          <w:sz w:val="24"/>
        </w:rPr>
        <w:t>Cannot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read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properties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of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undefined</w:t>
      </w:r>
      <w:r w:rsidRPr="00FC198B">
        <w:rPr>
          <w:sz w:val="24"/>
          <w:lang w:val="ru-RU"/>
        </w:rPr>
        <w:t xml:space="preserve"> (</w:t>
      </w:r>
      <w:r>
        <w:rPr>
          <w:sz w:val="24"/>
        </w:rPr>
        <w:t>reading</w:t>
      </w:r>
      <w:r w:rsidRPr="00FC198B">
        <w:rPr>
          <w:sz w:val="24"/>
          <w:lang w:val="ru-RU"/>
        </w:rPr>
        <w:t xml:space="preserve"> '</w:t>
      </w:r>
      <w:r>
        <w:rPr>
          <w:sz w:val="24"/>
        </w:rPr>
        <w:t>token</w:t>
      </w:r>
      <w:r w:rsidRPr="00FC198B">
        <w:rPr>
          <w:sz w:val="24"/>
          <w:lang w:val="ru-RU"/>
        </w:rPr>
        <w:t>')" вместо показа понятного сообщения пользователю.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sz w:val="24"/>
          <w:lang w:val="ru-RU"/>
        </w:rPr>
        <w:t xml:space="preserve">Влияние: Пользователь не может понять причину ошибки входа, что снижает удобство </w:t>
      </w:r>
      <w:r w:rsidRPr="00FC198B">
        <w:rPr>
          <w:sz w:val="24"/>
          <w:lang w:val="ru-RU"/>
        </w:rPr>
        <w:t>использования и создаёт негативный опыт.</w:t>
      </w:r>
    </w:p>
    <w:p w:rsidR="00590F2E" w:rsidRPr="00FC198B" w:rsidRDefault="00FC198B">
      <w:pPr>
        <w:spacing w:before="240" w:after="120"/>
        <w:rPr>
          <w:lang w:val="ru-RU"/>
        </w:rPr>
      </w:pPr>
      <w:r w:rsidRPr="00FC198B">
        <w:rPr>
          <w:b/>
          <w:lang w:val="ru-RU"/>
        </w:rPr>
        <w:t>3. Как воспроизводится проблема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b/>
          <w:sz w:val="24"/>
          <w:lang w:val="ru-RU"/>
        </w:rPr>
        <w:t>Шаги воспроизведения: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>1. Открыть главную страницу проекта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>2. Нажать кнопку "Войти"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3. Ввести корректный </w:t>
      </w:r>
      <w:r>
        <w:rPr>
          <w:sz w:val="24"/>
        </w:rPr>
        <w:t>email</w:t>
      </w:r>
      <w:r w:rsidRPr="00FC198B">
        <w:rPr>
          <w:sz w:val="24"/>
          <w:lang w:val="ru-RU"/>
        </w:rPr>
        <w:t xml:space="preserve">: </w:t>
      </w:r>
      <w:r>
        <w:rPr>
          <w:sz w:val="24"/>
        </w:rPr>
        <w:t>test</w:t>
      </w:r>
      <w:r w:rsidRPr="00FC198B">
        <w:rPr>
          <w:sz w:val="24"/>
          <w:lang w:val="ru-RU"/>
        </w:rPr>
        <w:t>@</w:t>
      </w:r>
      <w:r>
        <w:rPr>
          <w:sz w:val="24"/>
        </w:rPr>
        <w:t>mail</w:t>
      </w:r>
      <w:r w:rsidRPr="00FC198B">
        <w:rPr>
          <w:sz w:val="24"/>
          <w:lang w:val="ru-RU"/>
        </w:rPr>
        <w:t>.</w:t>
      </w:r>
      <w:r>
        <w:rPr>
          <w:sz w:val="24"/>
        </w:rPr>
        <w:t>ru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>4. Ввести неверный пароль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>5. Нажать кнопку "ВОЙТИ"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sz w:val="24"/>
          <w:lang w:val="ru-RU"/>
        </w:rPr>
        <w:t>Ожидаемый результат: Сообщение "Неверный пароль"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sz w:val="24"/>
          <w:lang w:val="ru-RU"/>
        </w:rPr>
        <w:t>Фактический результат: Ошибка в консоли "</w:t>
      </w:r>
      <w:r>
        <w:rPr>
          <w:sz w:val="24"/>
        </w:rPr>
        <w:t>Cannot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read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properties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of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undefined</w:t>
      </w:r>
      <w:r w:rsidRPr="00FC198B">
        <w:rPr>
          <w:sz w:val="24"/>
          <w:lang w:val="ru-RU"/>
        </w:rPr>
        <w:t>..."</w:t>
      </w:r>
    </w:p>
    <w:p w:rsidR="00590F2E" w:rsidRPr="00FC198B" w:rsidRDefault="00FC198B">
      <w:pPr>
        <w:spacing w:before="240" w:after="120"/>
        <w:rPr>
          <w:lang w:val="ru-RU"/>
        </w:rPr>
      </w:pPr>
      <w:r w:rsidRPr="00FC198B">
        <w:rPr>
          <w:b/>
          <w:lang w:val="ru-RU"/>
        </w:rPr>
        <w:t>4. Что показали логи/диагностика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b/>
          <w:sz w:val="24"/>
          <w:lang w:val="ru-RU"/>
        </w:rPr>
        <w:t>Диагностика:</w:t>
      </w:r>
    </w:p>
    <w:p w:rsidR="00590F2E" w:rsidRPr="00FC198B" w:rsidRDefault="00FC198B">
      <w:pPr>
        <w:rPr>
          <w:lang w:val="ru-RU"/>
        </w:rPr>
      </w:pPr>
      <w:r>
        <w:rPr>
          <w:b/>
          <w:sz w:val="24"/>
        </w:rPr>
        <w:t>Network</w:t>
      </w:r>
      <w:r w:rsidRPr="00FC198B">
        <w:rPr>
          <w:b/>
          <w:sz w:val="24"/>
          <w:lang w:val="ru-RU"/>
        </w:rPr>
        <w:t xml:space="preserve"> </w:t>
      </w:r>
      <w:r>
        <w:rPr>
          <w:b/>
          <w:sz w:val="24"/>
        </w:rPr>
        <w:t>tab</w:t>
      </w:r>
      <w:r w:rsidRPr="00FC198B">
        <w:rPr>
          <w:b/>
          <w:sz w:val="24"/>
          <w:lang w:val="ru-RU"/>
        </w:rPr>
        <w:t xml:space="preserve">: </w:t>
      </w:r>
      <w:r>
        <w:rPr>
          <w:sz w:val="24"/>
        </w:rPr>
        <w:t>POST</w:t>
      </w:r>
      <w:r w:rsidRPr="00FC198B">
        <w:rPr>
          <w:sz w:val="24"/>
          <w:lang w:val="ru-RU"/>
        </w:rPr>
        <w:t xml:space="preserve"> /</w:t>
      </w:r>
      <w:r>
        <w:rPr>
          <w:sz w:val="24"/>
        </w:rPr>
        <w:t>api</w:t>
      </w:r>
      <w:r w:rsidRPr="00FC198B">
        <w:rPr>
          <w:sz w:val="24"/>
          <w:lang w:val="ru-RU"/>
        </w:rPr>
        <w:t>/</w:t>
      </w:r>
      <w:r>
        <w:rPr>
          <w:sz w:val="24"/>
        </w:rPr>
        <w:t>login</w:t>
      </w:r>
      <w:r w:rsidRPr="00FC198B">
        <w:rPr>
          <w:sz w:val="24"/>
          <w:lang w:val="ru-RU"/>
        </w:rPr>
        <w:t xml:space="preserve"> возвращает 401 </w:t>
      </w:r>
      <w:r>
        <w:rPr>
          <w:sz w:val="24"/>
        </w:rPr>
        <w:t>Unauthorized</w:t>
      </w:r>
      <w:r w:rsidRPr="00FC198B">
        <w:rPr>
          <w:sz w:val="24"/>
          <w:lang w:val="ru-RU"/>
        </w:rPr>
        <w:t xml:space="preserve"> с телом {"</w:t>
      </w:r>
      <w:r>
        <w:rPr>
          <w:sz w:val="24"/>
        </w:rPr>
        <w:t>ok</w:t>
      </w:r>
      <w:r w:rsidRPr="00FC198B">
        <w:rPr>
          <w:sz w:val="24"/>
          <w:lang w:val="ru-RU"/>
        </w:rPr>
        <w:t>":</w:t>
      </w:r>
      <w:r>
        <w:rPr>
          <w:sz w:val="24"/>
        </w:rPr>
        <w:t>false</w:t>
      </w:r>
      <w:r w:rsidRPr="00FC198B">
        <w:rPr>
          <w:sz w:val="24"/>
          <w:lang w:val="ru-RU"/>
        </w:rPr>
        <w:t>,"</w:t>
      </w:r>
      <w:r>
        <w:rPr>
          <w:sz w:val="24"/>
        </w:rPr>
        <w:t>er</w:t>
      </w:r>
      <w:r>
        <w:rPr>
          <w:sz w:val="24"/>
        </w:rPr>
        <w:t>ror</w:t>
      </w:r>
      <w:r w:rsidRPr="00FC198B">
        <w:rPr>
          <w:sz w:val="24"/>
          <w:lang w:val="ru-RU"/>
        </w:rPr>
        <w:t>":"Неверный пароль"}</w:t>
      </w:r>
    </w:p>
    <w:p w:rsidR="00590F2E" w:rsidRPr="00FC198B" w:rsidRDefault="00FC198B">
      <w:pPr>
        <w:rPr>
          <w:lang w:val="ru-RU"/>
        </w:rPr>
      </w:pPr>
      <w:r>
        <w:rPr>
          <w:b/>
          <w:sz w:val="24"/>
        </w:rPr>
        <w:t>Console</w:t>
      </w:r>
      <w:r w:rsidRPr="00FC198B">
        <w:rPr>
          <w:b/>
          <w:sz w:val="24"/>
          <w:lang w:val="ru-RU"/>
        </w:rPr>
        <w:t xml:space="preserve">: </w:t>
      </w:r>
      <w:r w:rsidRPr="00FC198B">
        <w:rPr>
          <w:sz w:val="24"/>
          <w:lang w:val="ru-RU"/>
        </w:rPr>
        <w:t xml:space="preserve">Ошибка на строке ~269 файла </w:t>
      </w:r>
      <w:r>
        <w:rPr>
          <w:sz w:val="24"/>
        </w:rPr>
        <w:t>cinema</w:t>
      </w:r>
      <w:r w:rsidRPr="00FC198B">
        <w:rPr>
          <w:sz w:val="24"/>
          <w:lang w:val="ru-RU"/>
        </w:rPr>
        <w:t>.</w:t>
      </w:r>
      <w:r>
        <w:rPr>
          <w:sz w:val="24"/>
        </w:rPr>
        <w:t>js</w:t>
      </w:r>
    </w:p>
    <w:p w:rsidR="00590F2E" w:rsidRPr="00FC198B" w:rsidRDefault="00FC198B">
      <w:pPr>
        <w:rPr>
          <w:lang w:val="ru-RU"/>
        </w:rPr>
      </w:pPr>
      <w:r w:rsidRPr="00FC198B">
        <w:rPr>
          <w:b/>
          <w:sz w:val="24"/>
          <w:lang w:val="ru-RU"/>
        </w:rPr>
        <w:lastRenderedPageBreak/>
        <w:t xml:space="preserve">Причина: </w:t>
      </w:r>
      <w:r w:rsidRPr="00FC198B">
        <w:rPr>
          <w:sz w:val="24"/>
          <w:lang w:val="ru-RU"/>
        </w:rPr>
        <w:t xml:space="preserve">Код пытается прочитать </w:t>
      </w:r>
      <w:r>
        <w:rPr>
          <w:sz w:val="24"/>
        </w:rPr>
        <w:t>data</w:t>
      </w:r>
      <w:r w:rsidRPr="00FC198B">
        <w:rPr>
          <w:sz w:val="24"/>
          <w:lang w:val="ru-RU"/>
        </w:rPr>
        <w:t>.</w:t>
      </w:r>
      <w:r>
        <w:rPr>
          <w:sz w:val="24"/>
        </w:rPr>
        <w:t>token</w:t>
      </w:r>
      <w:r w:rsidRPr="00FC198B">
        <w:rPr>
          <w:sz w:val="24"/>
          <w:lang w:val="ru-RU"/>
        </w:rPr>
        <w:t xml:space="preserve"> без проверки </w:t>
      </w:r>
      <w:r>
        <w:rPr>
          <w:sz w:val="24"/>
        </w:rPr>
        <w:t>response</w:t>
      </w:r>
      <w:r w:rsidRPr="00FC198B">
        <w:rPr>
          <w:sz w:val="24"/>
          <w:lang w:val="ru-RU"/>
        </w:rPr>
        <w:t>.</w:t>
      </w:r>
      <w:r>
        <w:rPr>
          <w:sz w:val="24"/>
        </w:rPr>
        <w:t>ok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i/>
          <w:sz w:val="24"/>
          <w:lang w:val="ru-RU"/>
        </w:rPr>
        <w:t xml:space="preserve">Вывод: Необходимо добавить проверку статуса ответа перед обращением к полю </w:t>
      </w:r>
      <w:r>
        <w:rPr>
          <w:i/>
          <w:sz w:val="24"/>
        </w:rPr>
        <w:t>token</w:t>
      </w:r>
      <w:r w:rsidRPr="00FC198B">
        <w:rPr>
          <w:i/>
          <w:sz w:val="24"/>
          <w:lang w:val="ru-RU"/>
        </w:rPr>
        <w:t>.</w:t>
      </w:r>
    </w:p>
    <w:p w:rsidR="00590F2E" w:rsidRPr="00FC198B" w:rsidRDefault="00FC198B">
      <w:pPr>
        <w:spacing w:before="240" w:after="120"/>
        <w:rPr>
          <w:lang w:val="ru-RU"/>
        </w:rPr>
      </w:pPr>
      <w:r w:rsidRPr="00FC198B">
        <w:rPr>
          <w:b/>
          <w:lang w:val="ru-RU"/>
        </w:rPr>
        <w:t>5. Что изменено в проекте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b/>
          <w:sz w:val="24"/>
          <w:lang w:val="ru-RU"/>
        </w:rPr>
        <w:t>Изменённы</w:t>
      </w:r>
      <w:r w:rsidRPr="00FC198B">
        <w:rPr>
          <w:b/>
          <w:sz w:val="24"/>
          <w:lang w:val="ru-RU"/>
        </w:rPr>
        <w:t>е файлы: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</w:t>
      </w:r>
      <w:r>
        <w:rPr>
          <w:sz w:val="24"/>
        </w:rPr>
        <w:t>js</w:t>
      </w:r>
      <w:r w:rsidRPr="00FC198B">
        <w:rPr>
          <w:sz w:val="24"/>
          <w:lang w:val="ru-RU"/>
        </w:rPr>
        <w:t>/</w:t>
      </w:r>
      <w:r>
        <w:rPr>
          <w:sz w:val="24"/>
        </w:rPr>
        <w:t>cinema</w:t>
      </w:r>
      <w:r w:rsidRPr="00FC198B">
        <w:rPr>
          <w:sz w:val="24"/>
          <w:lang w:val="ru-RU"/>
        </w:rPr>
        <w:t>.</w:t>
      </w:r>
      <w:r>
        <w:rPr>
          <w:sz w:val="24"/>
        </w:rPr>
        <w:t>js</w:t>
      </w:r>
      <w:r w:rsidRPr="00FC198B">
        <w:rPr>
          <w:sz w:val="24"/>
          <w:lang w:val="ru-RU"/>
        </w:rPr>
        <w:t xml:space="preserve"> — добавлена проверка </w:t>
      </w:r>
      <w:r>
        <w:rPr>
          <w:sz w:val="24"/>
        </w:rPr>
        <w:t>response</w:t>
      </w:r>
      <w:r w:rsidRPr="00FC198B">
        <w:rPr>
          <w:sz w:val="24"/>
          <w:lang w:val="ru-RU"/>
        </w:rPr>
        <w:t>.</w:t>
      </w:r>
      <w:r>
        <w:rPr>
          <w:sz w:val="24"/>
        </w:rPr>
        <w:t>ok</w:t>
      </w:r>
      <w:r w:rsidRPr="00FC198B">
        <w:rPr>
          <w:sz w:val="24"/>
          <w:lang w:val="ru-RU"/>
        </w:rPr>
        <w:t xml:space="preserve"> и обработка ошибок</w:t>
      </w:r>
    </w:p>
    <w:p w:rsidR="00590F2E" w:rsidRDefault="00FC198B">
      <w:r>
        <w:rPr>
          <w:sz w:val="24"/>
        </w:rPr>
        <w:t>• .github/workflows/ci.yml — создан GitHub Actions workflow</w:t>
      </w:r>
    </w:p>
    <w:p w:rsidR="00590F2E" w:rsidRDefault="00FC198B">
      <w:r>
        <w:rPr>
          <w:sz w:val="24"/>
        </w:rPr>
        <w:t>• scripts/test.bat, build.bat, release-check.bat, create-release.bat — добавлены скрипты автоматизации</w:t>
      </w:r>
    </w:p>
    <w:p w:rsidR="00590F2E" w:rsidRDefault="00FC198B">
      <w:r>
        <w:rPr>
          <w:sz w:val="24"/>
        </w:rPr>
        <w:t xml:space="preserve">• </w:t>
      </w:r>
      <w:r>
        <w:rPr>
          <w:sz w:val="24"/>
        </w:rPr>
        <w:t>docs/CHANGELOG.md, RELEASE_NOTES.md, INCIDENT_REPORT.md — добавлена документация</w:t>
      </w:r>
    </w:p>
    <w:p w:rsidR="00590F2E" w:rsidRPr="00FC198B" w:rsidRDefault="00FC198B">
      <w:pPr>
        <w:spacing w:before="240" w:after="120"/>
        <w:rPr>
          <w:lang w:val="ru-RU"/>
        </w:rPr>
      </w:pPr>
      <w:r w:rsidRPr="00FC198B">
        <w:rPr>
          <w:b/>
          <w:lang w:val="ru-RU"/>
        </w:rPr>
        <w:t>6. Как проверено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b/>
          <w:sz w:val="24"/>
          <w:lang w:val="ru-RU"/>
        </w:rPr>
        <w:t>Локальные проверки: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</w:t>
      </w:r>
      <w:r>
        <w:rPr>
          <w:sz w:val="24"/>
        </w:rPr>
        <w:t>scripts</w:t>
      </w:r>
      <w:r w:rsidRPr="00FC198B">
        <w:rPr>
          <w:sz w:val="24"/>
          <w:lang w:val="ru-RU"/>
        </w:rPr>
        <w:t>\</w:t>
      </w:r>
      <w:r>
        <w:rPr>
          <w:sz w:val="24"/>
        </w:rPr>
        <w:t>test</w:t>
      </w:r>
      <w:r w:rsidRPr="00FC198B">
        <w:rPr>
          <w:sz w:val="24"/>
          <w:lang w:val="ru-RU"/>
        </w:rPr>
        <w:t>.</w:t>
      </w:r>
      <w:r>
        <w:rPr>
          <w:sz w:val="24"/>
        </w:rPr>
        <w:t>bat</w:t>
      </w:r>
      <w:r w:rsidRPr="00FC198B">
        <w:rPr>
          <w:sz w:val="24"/>
          <w:lang w:val="ru-RU"/>
        </w:rPr>
        <w:t xml:space="preserve"> — тесты пройдены ✅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</w:t>
      </w:r>
      <w:r>
        <w:rPr>
          <w:sz w:val="24"/>
        </w:rPr>
        <w:t>scripts</w:t>
      </w:r>
      <w:r w:rsidRPr="00FC198B">
        <w:rPr>
          <w:sz w:val="24"/>
          <w:lang w:val="ru-RU"/>
        </w:rPr>
        <w:t>\</w:t>
      </w:r>
      <w:r>
        <w:rPr>
          <w:sz w:val="24"/>
        </w:rPr>
        <w:t>build</w:t>
      </w:r>
      <w:r w:rsidRPr="00FC198B">
        <w:rPr>
          <w:sz w:val="24"/>
          <w:lang w:val="ru-RU"/>
        </w:rPr>
        <w:t>.</w:t>
      </w:r>
      <w:r>
        <w:rPr>
          <w:sz w:val="24"/>
        </w:rPr>
        <w:t>bat</w:t>
      </w:r>
      <w:r w:rsidRPr="00FC198B">
        <w:rPr>
          <w:sz w:val="24"/>
          <w:lang w:val="ru-RU"/>
        </w:rPr>
        <w:t xml:space="preserve"> — сборка успешна ✅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</w:t>
      </w:r>
      <w:r>
        <w:rPr>
          <w:sz w:val="24"/>
        </w:rPr>
        <w:t>scripts</w:t>
      </w:r>
      <w:r w:rsidRPr="00FC198B">
        <w:rPr>
          <w:sz w:val="24"/>
          <w:lang w:val="ru-RU"/>
        </w:rPr>
        <w:t>\</w:t>
      </w:r>
      <w:r>
        <w:rPr>
          <w:sz w:val="24"/>
        </w:rPr>
        <w:t>release</w:t>
      </w:r>
      <w:r w:rsidRPr="00FC198B">
        <w:rPr>
          <w:sz w:val="24"/>
          <w:lang w:val="ru-RU"/>
        </w:rPr>
        <w:t>-</w:t>
      </w:r>
      <w:r>
        <w:rPr>
          <w:sz w:val="24"/>
        </w:rPr>
        <w:t>check</w:t>
      </w:r>
      <w:r w:rsidRPr="00FC198B">
        <w:rPr>
          <w:sz w:val="24"/>
          <w:lang w:val="ru-RU"/>
        </w:rPr>
        <w:t>.</w:t>
      </w:r>
      <w:r>
        <w:rPr>
          <w:sz w:val="24"/>
        </w:rPr>
        <w:t>bat</w:t>
      </w:r>
      <w:r w:rsidRPr="00FC198B">
        <w:rPr>
          <w:sz w:val="24"/>
          <w:lang w:val="ru-RU"/>
        </w:rPr>
        <w:t xml:space="preserve"> — все проверки пройдены ✅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>• Ручна</w:t>
      </w:r>
      <w:r w:rsidRPr="00FC198B">
        <w:rPr>
          <w:sz w:val="24"/>
          <w:lang w:val="ru-RU"/>
        </w:rPr>
        <w:t>я проверка сценария входа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b/>
          <w:sz w:val="24"/>
          <w:lang w:val="ru-RU"/>
        </w:rPr>
        <w:t>Автоматические проверки: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</w:t>
      </w:r>
      <w:r>
        <w:rPr>
          <w:sz w:val="24"/>
        </w:rPr>
        <w:t>GitHub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Actions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CI</w:t>
      </w:r>
      <w:r w:rsidRPr="00FC198B">
        <w:rPr>
          <w:sz w:val="24"/>
          <w:lang w:val="ru-RU"/>
        </w:rPr>
        <w:t xml:space="preserve"> — все </w:t>
      </w:r>
      <w:r>
        <w:rPr>
          <w:sz w:val="24"/>
        </w:rPr>
        <w:t>workflow</w:t>
      </w:r>
      <w:r w:rsidRPr="00FC198B">
        <w:rPr>
          <w:sz w:val="24"/>
          <w:lang w:val="ru-RU"/>
        </w:rPr>
        <w:t xml:space="preserve"> прошли успешно ✅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</w:t>
      </w:r>
      <w:r>
        <w:rPr>
          <w:sz w:val="24"/>
        </w:rPr>
        <w:t>Linter</w:t>
      </w:r>
      <w:r w:rsidRPr="00FC198B">
        <w:rPr>
          <w:sz w:val="24"/>
          <w:lang w:val="ru-RU"/>
        </w:rPr>
        <w:t xml:space="preserve"> — ошибок нет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</w:t>
      </w:r>
      <w:r>
        <w:rPr>
          <w:sz w:val="24"/>
        </w:rPr>
        <w:t>Tests</w:t>
      </w:r>
      <w:r w:rsidRPr="00FC198B">
        <w:rPr>
          <w:sz w:val="24"/>
          <w:lang w:val="ru-RU"/>
        </w:rPr>
        <w:t xml:space="preserve"> — все тесты зелёные</w:t>
      </w:r>
    </w:p>
    <w:p w:rsidR="00590F2E" w:rsidRPr="00FC198B" w:rsidRDefault="00FC198B">
      <w:pPr>
        <w:spacing w:before="240" w:after="120"/>
        <w:rPr>
          <w:lang w:val="ru-RU"/>
        </w:rPr>
      </w:pPr>
      <w:r w:rsidRPr="00FC198B">
        <w:rPr>
          <w:b/>
          <w:lang w:val="ru-RU"/>
        </w:rPr>
        <w:t>7. Что вошло в релиз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sz w:val="24"/>
          <w:lang w:val="ru-RU"/>
        </w:rPr>
        <w:t xml:space="preserve">Версия: </w:t>
      </w:r>
      <w:r>
        <w:rPr>
          <w:sz w:val="24"/>
        </w:rPr>
        <w:t>v</w:t>
      </w:r>
      <w:r w:rsidRPr="00FC198B">
        <w:rPr>
          <w:sz w:val="24"/>
          <w:lang w:val="ru-RU"/>
        </w:rPr>
        <w:t>0.1.1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sz w:val="24"/>
          <w:lang w:val="ru-RU"/>
        </w:rPr>
        <w:t>Дата: 10.06.2026</w:t>
      </w:r>
    </w:p>
    <w:p w:rsidR="00590F2E" w:rsidRPr="00FC198B" w:rsidRDefault="00FC198B">
      <w:pPr>
        <w:spacing w:after="120"/>
        <w:rPr>
          <w:lang w:val="ru-RU"/>
        </w:rPr>
      </w:pPr>
      <w:r w:rsidRPr="00FC198B">
        <w:rPr>
          <w:b/>
          <w:sz w:val="24"/>
          <w:lang w:val="ru-RU"/>
        </w:rPr>
        <w:lastRenderedPageBreak/>
        <w:t>Изменения: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Исправлена критическая ошибка входа </w:t>
      </w:r>
      <w:r w:rsidRPr="00FC198B">
        <w:rPr>
          <w:sz w:val="24"/>
          <w:lang w:val="ru-RU"/>
        </w:rPr>
        <w:t>(#12)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Добавлен </w:t>
      </w:r>
      <w:r>
        <w:rPr>
          <w:sz w:val="24"/>
        </w:rPr>
        <w:t>GitHub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Actions</w:t>
      </w:r>
      <w:r w:rsidRPr="00FC198B">
        <w:rPr>
          <w:sz w:val="24"/>
          <w:lang w:val="ru-RU"/>
        </w:rPr>
        <w:t xml:space="preserve"> </w:t>
      </w:r>
      <w:r>
        <w:rPr>
          <w:sz w:val="24"/>
        </w:rPr>
        <w:t>CI</w:t>
      </w:r>
      <w:r w:rsidRPr="00FC198B">
        <w:rPr>
          <w:sz w:val="24"/>
          <w:lang w:val="ru-RU"/>
        </w:rPr>
        <w:t>/</w:t>
      </w:r>
      <w:r>
        <w:rPr>
          <w:sz w:val="24"/>
        </w:rPr>
        <w:t>CD</w:t>
      </w:r>
    </w:p>
    <w:p w:rsidR="00590F2E" w:rsidRPr="00FC198B" w:rsidRDefault="00FC198B">
      <w:pPr>
        <w:rPr>
          <w:lang w:val="ru-RU"/>
        </w:rPr>
      </w:pPr>
      <w:r w:rsidRPr="00FC198B">
        <w:rPr>
          <w:sz w:val="24"/>
          <w:lang w:val="ru-RU"/>
        </w:rPr>
        <w:t xml:space="preserve">• Добавлены </w:t>
      </w:r>
      <w:r>
        <w:rPr>
          <w:sz w:val="24"/>
        </w:rPr>
        <w:t>BAT</w:t>
      </w:r>
      <w:r w:rsidRPr="00FC198B">
        <w:rPr>
          <w:sz w:val="24"/>
          <w:lang w:val="ru-RU"/>
        </w:rPr>
        <w:t>-скрипты для автоматизации</w:t>
      </w:r>
    </w:p>
    <w:p w:rsidR="00590F2E" w:rsidRDefault="00FC198B">
      <w:r>
        <w:rPr>
          <w:sz w:val="24"/>
        </w:rPr>
        <w:t>• Обновлена документация (CHANGELOG, RELEASE_NOTES)</w:t>
      </w:r>
    </w:p>
    <w:p w:rsidR="00590F2E" w:rsidRDefault="00FC198B">
      <w:pPr>
        <w:spacing w:after="120"/>
      </w:pPr>
      <w:r>
        <w:rPr>
          <w:sz w:val="24"/>
        </w:rPr>
        <w:t>GitHub Release: https://github.com/skywaJlker192/cinematicue/releases/tag/v0.1.1</w:t>
      </w:r>
    </w:p>
    <w:p w:rsidR="00590F2E" w:rsidRDefault="00FC198B">
      <w:pPr>
        <w:spacing w:before="240" w:after="120"/>
      </w:pPr>
      <w:r>
        <w:rPr>
          <w:b/>
        </w:rPr>
        <w:t>8. Скриншоты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90F2E">
        <w:tc>
          <w:tcPr>
            <w:tcW w:w="4844" w:type="dxa"/>
          </w:tcPr>
          <w:p w:rsidR="00590F2E" w:rsidRDefault="00FC198B">
            <w:pPr>
              <w:jc w:val="center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4844" w:type="dxa"/>
          </w:tcPr>
          <w:p w:rsidR="00590F2E" w:rsidRDefault="00FC198B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590F2E" w:rsidRPr="00FC198B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01_github_issue</w:t>
            </w:r>
            <w:r>
              <w:rPr>
                <w:sz w:val="20"/>
              </w:rPr>
              <w:t>_created.png</w:t>
            </w:r>
          </w:p>
        </w:tc>
        <w:tc>
          <w:tcPr>
            <w:tcW w:w="4844" w:type="dxa"/>
          </w:tcPr>
          <w:p w:rsidR="00590F2E" w:rsidRPr="00FC198B" w:rsidRDefault="00FC198B">
            <w:pPr>
              <w:rPr>
                <w:lang w:val="ru-RU"/>
              </w:rPr>
            </w:pPr>
            <w:r w:rsidRPr="00FC198B">
              <w:rPr>
                <w:sz w:val="20"/>
                <w:lang w:val="ru-RU"/>
              </w:rPr>
              <w:t xml:space="preserve">Создан </w:t>
            </w:r>
            <w:r>
              <w:rPr>
                <w:sz w:val="20"/>
              </w:rPr>
              <w:t>Issue</w:t>
            </w:r>
            <w:r w:rsidRPr="00FC198B">
              <w:rPr>
                <w:sz w:val="20"/>
                <w:lang w:val="ru-RU"/>
              </w:rPr>
              <w:t xml:space="preserve"> #12 с описанием проблемы</w:t>
            </w:r>
          </w:p>
        </w:tc>
      </w:tr>
      <w:tr w:rsidR="00590F2E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02_branch_created.png</w:t>
            </w:r>
          </w:p>
        </w:tc>
        <w:tc>
          <w:tcPr>
            <w:tcW w:w="4844" w:type="dxa"/>
          </w:tcPr>
          <w:p w:rsidR="00590F2E" w:rsidRDefault="00FC198B">
            <w:r>
              <w:rPr>
                <w:sz w:val="20"/>
              </w:rPr>
              <w:t>Создана ветка support/fix-login-error</w:t>
            </w:r>
          </w:p>
        </w:tc>
      </w:tr>
      <w:tr w:rsidR="00590F2E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03_bug_reproduced.png</w:t>
            </w:r>
          </w:p>
        </w:tc>
        <w:tc>
          <w:tcPr>
            <w:tcW w:w="4844" w:type="dxa"/>
          </w:tcPr>
          <w:p w:rsidR="00590F2E" w:rsidRDefault="00FC198B">
            <w:r>
              <w:rPr>
                <w:sz w:val="20"/>
              </w:rPr>
              <w:t>Ошибка воспроизведена в консоли</w:t>
            </w:r>
          </w:p>
        </w:tc>
      </w:tr>
      <w:tr w:rsidR="00590F2E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04_logs_diagnostics.png</w:t>
            </w:r>
          </w:p>
        </w:tc>
        <w:tc>
          <w:tcPr>
            <w:tcW w:w="4844" w:type="dxa"/>
          </w:tcPr>
          <w:p w:rsidR="00590F2E" w:rsidRDefault="00FC198B">
            <w:r>
              <w:rPr>
                <w:sz w:val="20"/>
              </w:rPr>
              <w:t>Network tab показывает 401 ответ</w:t>
            </w:r>
          </w:p>
        </w:tc>
      </w:tr>
      <w:tr w:rsidR="00590F2E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05_fix_commit.png</w:t>
            </w:r>
          </w:p>
        </w:tc>
        <w:tc>
          <w:tcPr>
            <w:tcW w:w="4844" w:type="dxa"/>
          </w:tcPr>
          <w:p w:rsidR="00590F2E" w:rsidRDefault="00FC198B">
            <w:r>
              <w:rPr>
                <w:sz w:val="20"/>
              </w:rPr>
              <w:t xml:space="preserve">Commit с </w:t>
            </w:r>
            <w:r>
              <w:rPr>
                <w:sz w:val="20"/>
              </w:rPr>
              <w:t>исправлением кода</w:t>
            </w:r>
          </w:p>
        </w:tc>
      </w:tr>
      <w:tr w:rsidR="00590F2E" w:rsidRPr="00FC198B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06_tests_passed_locally.png</w:t>
            </w:r>
          </w:p>
        </w:tc>
        <w:tc>
          <w:tcPr>
            <w:tcW w:w="4844" w:type="dxa"/>
          </w:tcPr>
          <w:p w:rsidR="00590F2E" w:rsidRPr="00FC198B" w:rsidRDefault="00FC198B">
            <w:pPr>
              <w:rPr>
                <w:lang w:val="ru-RU"/>
              </w:rPr>
            </w:pPr>
            <w:r>
              <w:rPr>
                <w:sz w:val="20"/>
              </w:rPr>
              <w:t>scripts</w:t>
            </w:r>
            <w:r w:rsidRPr="00FC198B">
              <w:rPr>
                <w:sz w:val="20"/>
                <w:lang w:val="ru-RU"/>
              </w:rPr>
              <w:t>\</w:t>
            </w:r>
            <w:r>
              <w:rPr>
                <w:sz w:val="20"/>
              </w:rPr>
              <w:t>test</w:t>
            </w:r>
            <w:r w:rsidRPr="00FC198B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bat</w:t>
            </w:r>
            <w:r w:rsidRPr="00FC198B">
              <w:rPr>
                <w:sz w:val="20"/>
                <w:lang w:val="ru-RU"/>
              </w:rPr>
              <w:t xml:space="preserve"> выполнен успешно</w:t>
            </w:r>
          </w:p>
        </w:tc>
      </w:tr>
      <w:tr w:rsidR="00590F2E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07_github_actions_success.png</w:t>
            </w:r>
          </w:p>
        </w:tc>
        <w:tc>
          <w:tcPr>
            <w:tcW w:w="4844" w:type="dxa"/>
          </w:tcPr>
          <w:p w:rsidR="00590F2E" w:rsidRDefault="00FC198B">
            <w:r>
              <w:rPr>
                <w:sz w:val="20"/>
              </w:rPr>
              <w:t>GitHub Actions CI прошёл успешно</w:t>
            </w:r>
          </w:p>
        </w:tc>
      </w:tr>
      <w:tr w:rsidR="00590F2E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08_pull_request.png</w:t>
            </w:r>
          </w:p>
        </w:tc>
        <w:tc>
          <w:tcPr>
            <w:tcW w:w="4844" w:type="dxa"/>
          </w:tcPr>
          <w:p w:rsidR="00590F2E" w:rsidRDefault="00FC198B">
            <w:r>
              <w:rPr>
                <w:sz w:val="20"/>
              </w:rPr>
              <w:t>Pull Request #15 создан и merged</w:t>
            </w:r>
          </w:p>
        </w:tc>
      </w:tr>
      <w:tr w:rsidR="00590F2E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09_changelog_release_notes.png</w:t>
            </w:r>
          </w:p>
        </w:tc>
        <w:tc>
          <w:tcPr>
            <w:tcW w:w="4844" w:type="dxa"/>
          </w:tcPr>
          <w:p w:rsidR="00590F2E" w:rsidRDefault="00FC198B">
            <w:r>
              <w:rPr>
                <w:sz w:val="20"/>
              </w:rPr>
              <w:t xml:space="preserve">CHANGELOG.md и </w:t>
            </w:r>
            <w:r>
              <w:rPr>
                <w:sz w:val="20"/>
              </w:rPr>
              <w:t>RELEASE_NOTES.md обновлены</w:t>
            </w:r>
          </w:p>
        </w:tc>
      </w:tr>
      <w:tr w:rsidR="00590F2E" w:rsidRPr="00FC198B">
        <w:tc>
          <w:tcPr>
            <w:tcW w:w="4844" w:type="dxa"/>
          </w:tcPr>
          <w:p w:rsidR="00590F2E" w:rsidRDefault="00FC198B">
            <w:r>
              <w:rPr>
                <w:sz w:val="20"/>
              </w:rPr>
              <w:t>10_release_tag_or_archive.png</w:t>
            </w:r>
          </w:p>
        </w:tc>
        <w:tc>
          <w:tcPr>
            <w:tcW w:w="4844" w:type="dxa"/>
          </w:tcPr>
          <w:p w:rsidR="00590F2E" w:rsidRPr="00FC198B" w:rsidRDefault="00FC198B">
            <w:pPr>
              <w:rPr>
                <w:lang w:val="ru-RU"/>
              </w:rPr>
            </w:pPr>
            <w:r w:rsidRPr="00FC198B">
              <w:rPr>
                <w:sz w:val="20"/>
                <w:lang w:val="ru-RU"/>
              </w:rPr>
              <w:t xml:space="preserve">Тег </w:t>
            </w:r>
            <w:r>
              <w:rPr>
                <w:sz w:val="20"/>
              </w:rPr>
              <w:t>v</w:t>
            </w:r>
            <w:r w:rsidRPr="00FC198B">
              <w:rPr>
                <w:sz w:val="20"/>
                <w:lang w:val="ru-RU"/>
              </w:rPr>
              <w:t>0.1.1 создан, архив готов</w:t>
            </w:r>
          </w:p>
        </w:tc>
      </w:tr>
    </w:tbl>
    <w:p w:rsidR="00590F2E" w:rsidRPr="00FC198B" w:rsidRDefault="00590F2E">
      <w:pPr>
        <w:rPr>
          <w:lang w:val="ru-RU"/>
        </w:rPr>
      </w:pPr>
    </w:p>
    <w:sectPr w:rsidR="00590F2E" w:rsidRPr="00FC198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F2E"/>
    <w:rsid w:val="00AA1D8D"/>
    <w:rsid w:val="00B47730"/>
    <w:rsid w:val="00CB0664"/>
    <w:rsid w:val="00FC1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841E4"/>
  <w14:defaultImageDpi w14:val="300"/>
  <w15:docId w15:val="{3C912D97-F9F1-4BF9-AA02-56AEBB41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FB1C3D-26CA-4A6F-A592-F8C5A9E0B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Arkhip</cp:lastModifiedBy>
  <cp:revision>2</cp:revision>
  <dcterms:created xsi:type="dcterms:W3CDTF">2013-12-23T23:15:00Z</dcterms:created>
  <dcterms:modified xsi:type="dcterms:W3CDTF">2026-06-10T14:20:00Z</dcterms:modified>
  <cp:category/>
</cp:coreProperties>
</file>